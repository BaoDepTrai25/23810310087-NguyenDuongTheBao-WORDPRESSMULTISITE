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CC752" w14:textId="77777777" w:rsidR="00F91BC4" w:rsidRDefault="00000000">
      <w:pPr>
        <w:jc w:val="center"/>
      </w:pPr>
      <w:r>
        <w:rPr>
          <w:b/>
          <w:color w:val="1F4E79"/>
          <w:sz w:val="44"/>
        </w:rPr>
        <w:t>BÁO CÁO THỰC HÀNH</w:t>
      </w:r>
      <w:r>
        <w:rPr>
          <w:b/>
          <w:color w:val="1F4E79"/>
          <w:sz w:val="44"/>
        </w:rPr>
        <w:br/>
      </w:r>
      <w:r>
        <w:rPr>
          <w:b/>
          <w:sz w:val="36"/>
        </w:rPr>
        <w:t>QUẢN TRỊ MẠNG LƯỚI WORDPRESS MULTISITE</w:t>
      </w:r>
      <w:r>
        <w:rPr>
          <w:b/>
          <w:sz w:val="36"/>
        </w:rPr>
        <w:br/>
        <w:t>VÀ XÂY DỰNG PLUGIN NETWORK SITE STATS</w:t>
      </w:r>
    </w:p>
    <w:p w14:paraId="7BF73C0C" w14:textId="77777777" w:rsidR="00F91BC4" w:rsidRDefault="00F91BC4"/>
    <w:p w14:paraId="56C79F74" w14:textId="77777777" w:rsidR="00F91BC4" w:rsidRDefault="00F91BC4"/>
    <w:tbl>
      <w:tblPr>
        <w:tblStyle w:val="LiBang"/>
        <w:tblW w:w="0" w:type="auto"/>
        <w:jc w:val="center"/>
        <w:tblLook w:val="04A0" w:firstRow="1" w:lastRow="0" w:firstColumn="1" w:lastColumn="0" w:noHBand="0" w:noVBand="1"/>
      </w:tblPr>
      <w:tblGrid>
        <w:gridCol w:w="2835"/>
        <w:gridCol w:w="5669"/>
      </w:tblGrid>
      <w:tr w:rsidR="00F91BC4" w14:paraId="13A6F2F6" w14:textId="77777777">
        <w:trPr>
          <w:trHeight w:val="510"/>
          <w:jc w:val="center"/>
        </w:trPr>
        <w:tc>
          <w:tcPr>
            <w:tcW w:w="2835" w:type="dxa"/>
            <w:shd w:val="clear" w:color="auto" w:fill="D9EAF7"/>
            <w:tcMar>
              <w:top w:w="100" w:type="dxa"/>
              <w:left w:w="100" w:type="dxa"/>
              <w:bottom w:w="100" w:type="dxa"/>
              <w:right w:w="100" w:type="dxa"/>
            </w:tcMar>
            <w:vAlign w:val="center"/>
          </w:tcPr>
          <w:p w14:paraId="433D1229" w14:textId="77777777" w:rsidR="00F91BC4" w:rsidRDefault="00000000">
            <w:r>
              <w:rPr>
                <w:b/>
              </w:rPr>
              <w:t>Họ và tên</w:t>
            </w:r>
          </w:p>
        </w:tc>
        <w:tc>
          <w:tcPr>
            <w:tcW w:w="5669" w:type="dxa"/>
            <w:tcMar>
              <w:top w:w="100" w:type="dxa"/>
              <w:left w:w="100" w:type="dxa"/>
              <w:bottom w:w="100" w:type="dxa"/>
              <w:right w:w="100" w:type="dxa"/>
            </w:tcMar>
            <w:vAlign w:val="center"/>
          </w:tcPr>
          <w:p w14:paraId="18EE93C0" w14:textId="77777777" w:rsidR="00F91BC4" w:rsidRDefault="00000000">
            <w:r>
              <w:t>Nguyễn Dương Thế Bảo</w:t>
            </w:r>
          </w:p>
        </w:tc>
      </w:tr>
      <w:tr w:rsidR="00F91BC4" w14:paraId="57F13F6C" w14:textId="77777777">
        <w:trPr>
          <w:trHeight w:val="510"/>
          <w:jc w:val="center"/>
        </w:trPr>
        <w:tc>
          <w:tcPr>
            <w:tcW w:w="2835" w:type="dxa"/>
            <w:shd w:val="clear" w:color="auto" w:fill="D9EAF7"/>
            <w:tcMar>
              <w:top w:w="100" w:type="dxa"/>
              <w:left w:w="100" w:type="dxa"/>
              <w:bottom w:w="100" w:type="dxa"/>
              <w:right w:w="100" w:type="dxa"/>
            </w:tcMar>
            <w:vAlign w:val="center"/>
          </w:tcPr>
          <w:p w14:paraId="06C3826A" w14:textId="77777777" w:rsidR="00F91BC4" w:rsidRDefault="00000000">
            <w:r>
              <w:rPr>
                <w:b/>
              </w:rPr>
              <w:t>Mã sinh viên</w:t>
            </w:r>
          </w:p>
        </w:tc>
        <w:tc>
          <w:tcPr>
            <w:tcW w:w="5669" w:type="dxa"/>
            <w:tcMar>
              <w:top w:w="100" w:type="dxa"/>
              <w:left w:w="100" w:type="dxa"/>
              <w:bottom w:w="100" w:type="dxa"/>
              <w:right w:w="100" w:type="dxa"/>
            </w:tcMar>
            <w:vAlign w:val="center"/>
          </w:tcPr>
          <w:p w14:paraId="156ED515" w14:textId="77777777" w:rsidR="00F91BC4" w:rsidRDefault="00000000">
            <w:r>
              <w:t>23810310087</w:t>
            </w:r>
          </w:p>
        </w:tc>
      </w:tr>
      <w:tr w:rsidR="00F91BC4" w14:paraId="15B3B487" w14:textId="77777777">
        <w:trPr>
          <w:trHeight w:val="510"/>
          <w:jc w:val="center"/>
        </w:trPr>
        <w:tc>
          <w:tcPr>
            <w:tcW w:w="2835" w:type="dxa"/>
            <w:shd w:val="clear" w:color="auto" w:fill="D9EAF7"/>
            <w:tcMar>
              <w:top w:w="100" w:type="dxa"/>
              <w:left w:w="100" w:type="dxa"/>
              <w:bottom w:w="100" w:type="dxa"/>
              <w:right w:w="100" w:type="dxa"/>
            </w:tcMar>
            <w:vAlign w:val="center"/>
          </w:tcPr>
          <w:p w14:paraId="5D1B064C" w14:textId="77777777" w:rsidR="00F91BC4" w:rsidRDefault="00000000">
            <w:r>
              <w:rPr>
                <w:b/>
              </w:rPr>
              <w:t>Lớp</w:t>
            </w:r>
          </w:p>
        </w:tc>
        <w:tc>
          <w:tcPr>
            <w:tcW w:w="5669" w:type="dxa"/>
            <w:tcMar>
              <w:top w:w="100" w:type="dxa"/>
              <w:left w:w="100" w:type="dxa"/>
              <w:bottom w:w="100" w:type="dxa"/>
              <w:right w:w="100" w:type="dxa"/>
            </w:tcMar>
            <w:vAlign w:val="center"/>
          </w:tcPr>
          <w:p w14:paraId="70CD794F" w14:textId="77777777" w:rsidR="00F91BC4" w:rsidRDefault="00000000">
            <w:r>
              <w:t>D18CNPM2</w:t>
            </w:r>
          </w:p>
        </w:tc>
      </w:tr>
      <w:tr w:rsidR="00F91BC4" w14:paraId="06A659BE" w14:textId="77777777">
        <w:trPr>
          <w:trHeight w:val="510"/>
          <w:jc w:val="center"/>
        </w:trPr>
        <w:tc>
          <w:tcPr>
            <w:tcW w:w="2835" w:type="dxa"/>
            <w:shd w:val="clear" w:color="auto" w:fill="D9EAF7"/>
            <w:tcMar>
              <w:top w:w="100" w:type="dxa"/>
              <w:left w:w="100" w:type="dxa"/>
              <w:bottom w:w="100" w:type="dxa"/>
              <w:right w:w="100" w:type="dxa"/>
            </w:tcMar>
            <w:vAlign w:val="center"/>
          </w:tcPr>
          <w:p w14:paraId="2A215704" w14:textId="77777777" w:rsidR="00F91BC4" w:rsidRDefault="00000000">
            <w:r>
              <w:rPr>
                <w:b/>
              </w:rPr>
              <w:t>Tên bài</w:t>
            </w:r>
          </w:p>
        </w:tc>
        <w:tc>
          <w:tcPr>
            <w:tcW w:w="5669" w:type="dxa"/>
            <w:tcMar>
              <w:top w:w="100" w:type="dxa"/>
              <w:left w:w="100" w:type="dxa"/>
              <w:bottom w:w="100" w:type="dxa"/>
              <w:right w:w="100" w:type="dxa"/>
            </w:tcMar>
            <w:vAlign w:val="center"/>
          </w:tcPr>
          <w:p w14:paraId="5C14023A" w14:textId="77777777" w:rsidR="00F91BC4" w:rsidRDefault="00000000">
            <w:r>
              <w:t>WordPress Multisite và plugin Network Site Stats</w:t>
            </w:r>
          </w:p>
        </w:tc>
      </w:tr>
      <w:tr w:rsidR="00F91BC4" w14:paraId="2A2CB486" w14:textId="77777777">
        <w:trPr>
          <w:trHeight w:val="510"/>
          <w:jc w:val="center"/>
        </w:trPr>
        <w:tc>
          <w:tcPr>
            <w:tcW w:w="2835" w:type="dxa"/>
            <w:shd w:val="clear" w:color="auto" w:fill="D9EAF7"/>
            <w:tcMar>
              <w:top w:w="100" w:type="dxa"/>
              <w:left w:w="100" w:type="dxa"/>
              <w:bottom w:w="100" w:type="dxa"/>
              <w:right w:w="100" w:type="dxa"/>
            </w:tcMar>
            <w:vAlign w:val="center"/>
          </w:tcPr>
          <w:p w14:paraId="36CD8C5D" w14:textId="77777777" w:rsidR="00F91BC4" w:rsidRDefault="00000000">
            <w:r>
              <w:rPr>
                <w:b/>
              </w:rPr>
              <w:t>Ngày thực hiện</w:t>
            </w:r>
          </w:p>
        </w:tc>
        <w:tc>
          <w:tcPr>
            <w:tcW w:w="5669" w:type="dxa"/>
            <w:tcMar>
              <w:top w:w="100" w:type="dxa"/>
              <w:left w:w="100" w:type="dxa"/>
              <w:bottom w:w="100" w:type="dxa"/>
              <w:right w:w="100" w:type="dxa"/>
            </w:tcMar>
            <w:vAlign w:val="center"/>
          </w:tcPr>
          <w:p w14:paraId="068EAA6C" w14:textId="77777777" w:rsidR="00F91BC4" w:rsidRDefault="00000000">
            <w:r>
              <w:t>05/04/2026</w:t>
            </w:r>
          </w:p>
        </w:tc>
      </w:tr>
      <w:tr w:rsidR="00F91BC4" w14:paraId="0BA2BDF1" w14:textId="77777777">
        <w:trPr>
          <w:trHeight w:val="510"/>
          <w:jc w:val="center"/>
        </w:trPr>
        <w:tc>
          <w:tcPr>
            <w:tcW w:w="2835" w:type="dxa"/>
            <w:shd w:val="clear" w:color="auto" w:fill="D9EAF7"/>
            <w:tcMar>
              <w:top w:w="100" w:type="dxa"/>
              <w:left w:w="100" w:type="dxa"/>
              <w:bottom w:w="100" w:type="dxa"/>
              <w:right w:w="100" w:type="dxa"/>
            </w:tcMar>
            <w:vAlign w:val="center"/>
          </w:tcPr>
          <w:p w14:paraId="10163081" w14:textId="77777777" w:rsidR="00F91BC4" w:rsidRDefault="00000000">
            <w:r>
              <w:rPr>
                <w:b/>
              </w:rPr>
              <w:t>Kết quả</w:t>
            </w:r>
          </w:p>
        </w:tc>
        <w:tc>
          <w:tcPr>
            <w:tcW w:w="5669" w:type="dxa"/>
            <w:tcMar>
              <w:top w:w="100" w:type="dxa"/>
              <w:left w:w="100" w:type="dxa"/>
              <w:bottom w:w="100" w:type="dxa"/>
              <w:right w:w="100" w:type="dxa"/>
            </w:tcMar>
            <w:vAlign w:val="center"/>
          </w:tcPr>
          <w:p w14:paraId="3E4F84B4" w14:textId="77777777" w:rsidR="00F91BC4" w:rsidRDefault="00000000">
            <w:r>
              <w:t>Hoàn thành cấu hình Multisite, tạo Site A / Site B, kích hoạt theme toàn mạng và plugin thống kê</w:t>
            </w:r>
          </w:p>
        </w:tc>
      </w:tr>
    </w:tbl>
    <w:p w14:paraId="7D5D8423" w14:textId="77777777" w:rsidR="00F91BC4" w:rsidRDefault="00F91BC4"/>
    <w:p w14:paraId="07A33EC2" w14:textId="77777777" w:rsidR="00F91BC4" w:rsidRDefault="00000000">
      <w:pPr>
        <w:jc w:val="center"/>
      </w:pPr>
      <w:r>
        <w:rPr>
          <w:i/>
          <w:sz w:val="22"/>
        </w:rPr>
        <w:t>Báo cáo này tổng hợp toàn bộ quá trình cấu hình WordPress Multisite dạng sub-directories, tạo hai site con, kích hoạt giao diện cho toàn mạng lưới và xây dựng plugin quản trị tập trung “Network Site Stats”.</w:t>
      </w:r>
    </w:p>
    <w:p w14:paraId="1CAB5EB0" w14:textId="77777777" w:rsidR="00F91BC4" w:rsidRDefault="00000000">
      <w:r>
        <w:br w:type="page"/>
      </w:r>
    </w:p>
    <w:p w14:paraId="755C40FA" w14:textId="77777777" w:rsidR="00F91BC4" w:rsidRDefault="00000000">
      <w:pPr>
        <w:pStyle w:val="u1"/>
        <w:spacing w:before="160" w:after="120"/>
      </w:pPr>
      <w:r>
        <w:lastRenderedPageBreak/>
        <w:t>1. Mục tiêu bài thực hành</w:t>
      </w:r>
    </w:p>
    <w:p w14:paraId="6F35BC1D" w14:textId="77777777" w:rsidR="00F91BC4" w:rsidRDefault="00000000">
      <w:pPr>
        <w:spacing w:after="120" w:line="300" w:lineRule="auto"/>
      </w:pPr>
      <w:r>
        <w:t>Bài thực hành được thực hiện nhằm làm quen với mô hình WordPress Multisite, qua đó hiểu rõ cách quản lý nhiều website con trong cùng một hệ thống cài đặt WordPress. Ngoài phần cấu hình hệ thống, bài còn yêu cầu xây dựng một plugin chạy ở mức quản trị mạng lưới để thống kê các thông tin quan trọng của từng site.</w:t>
      </w:r>
    </w:p>
    <w:p w14:paraId="7B7EAA21" w14:textId="77777777" w:rsidR="00F91BC4" w:rsidRDefault="00000000">
      <w:pPr>
        <w:spacing w:after="120" w:line="300" w:lineRule="auto"/>
      </w:pPr>
      <w:r>
        <w:t>Sau khi hoàn thành, hệ thống phải đáp ứng các yêu cầu chính sau: cấu hình được mạng lưới Multisite theo kiểu thư mục con, tạo tối thiểu hai site con là Site A và Site B, kích hoạt một theme cho toàn mạng lưới, đồng thời xây dựng plugin “Network Site Stats” để hiển thị danh sách site, URL, số lượng bài viết và thời điểm đăng bài mới nhất.</w:t>
      </w:r>
    </w:p>
    <w:p w14:paraId="4551AF18" w14:textId="77777777" w:rsidR="00F91BC4" w:rsidRDefault="00000000">
      <w:pPr>
        <w:pStyle w:val="u1"/>
        <w:spacing w:before="160" w:after="120"/>
      </w:pPr>
      <w:r>
        <w:t>2. Môi trường thực hiện</w:t>
      </w:r>
    </w:p>
    <w:tbl>
      <w:tblPr>
        <w:tblStyle w:val="LiBang"/>
        <w:tblW w:w="0" w:type="auto"/>
        <w:jc w:val="center"/>
        <w:tblLook w:val="04A0" w:firstRow="1" w:lastRow="0" w:firstColumn="1" w:lastColumn="0" w:noHBand="0" w:noVBand="1"/>
      </w:tblPr>
      <w:tblGrid>
        <w:gridCol w:w="4816"/>
        <w:gridCol w:w="4816"/>
      </w:tblGrid>
      <w:tr w:rsidR="00F91BC4" w14:paraId="63F024A8" w14:textId="77777777">
        <w:trPr>
          <w:jc w:val="center"/>
        </w:trPr>
        <w:tc>
          <w:tcPr>
            <w:tcW w:w="4816" w:type="dxa"/>
            <w:shd w:val="clear" w:color="auto" w:fill="D9EAF7"/>
            <w:tcMar>
              <w:top w:w="100" w:type="dxa"/>
              <w:left w:w="100" w:type="dxa"/>
              <w:bottom w:w="100" w:type="dxa"/>
              <w:right w:w="100" w:type="dxa"/>
            </w:tcMar>
            <w:vAlign w:val="center"/>
          </w:tcPr>
          <w:p w14:paraId="69B71657" w14:textId="77777777" w:rsidR="00F91BC4" w:rsidRDefault="00000000">
            <w:pPr>
              <w:spacing w:before="40" w:after="40"/>
            </w:pPr>
            <w:r>
              <w:rPr>
                <w:b/>
              </w:rPr>
              <w:t>Thành phần</w:t>
            </w:r>
          </w:p>
        </w:tc>
        <w:tc>
          <w:tcPr>
            <w:tcW w:w="4816" w:type="dxa"/>
            <w:shd w:val="clear" w:color="auto" w:fill="D9EAF7"/>
            <w:tcMar>
              <w:top w:w="100" w:type="dxa"/>
              <w:left w:w="100" w:type="dxa"/>
              <w:bottom w:w="100" w:type="dxa"/>
              <w:right w:w="100" w:type="dxa"/>
            </w:tcMar>
            <w:vAlign w:val="center"/>
          </w:tcPr>
          <w:p w14:paraId="2FE0F3A7" w14:textId="77777777" w:rsidR="00F91BC4" w:rsidRDefault="00000000">
            <w:pPr>
              <w:spacing w:before="40" w:after="40"/>
            </w:pPr>
            <w:r>
              <w:rPr>
                <w:b/>
              </w:rPr>
              <w:t>Thông tin sử dụng</w:t>
            </w:r>
          </w:p>
        </w:tc>
      </w:tr>
      <w:tr w:rsidR="00F91BC4" w14:paraId="138DA970" w14:textId="77777777">
        <w:trPr>
          <w:jc w:val="center"/>
        </w:trPr>
        <w:tc>
          <w:tcPr>
            <w:tcW w:w="4816" w:type="dxa"/>
            <w:tcMar>
              <w:top w:w="100" w:type="dxa"/>
              <w:left w:w="100" w:type="dxa"/>
              <w:bottom w:w="100" w:type="dxa"/>
              <w:right w:w="100" w:type="dxa"/>
            </w:tcMar>
            <w:vAlign w:val="center"/>
          </w:tcPr>
          <w:p w14:paraId="0EBB3CD1" w14:textId="77777777" w:rsidR="00F91BC4" w:rsidRDefault="00000000">
            <w:pPr>
              <w:spacing w:before="40" w:after="40"/>
            </w:pPr>
            <w:r>
              <w:t>Hệ điều hành</w:t>
            </w:r>
          </w:p>
        </w:tc>
        <w:tc>
          <w:tcPr>
            <w:tcW w:w="4816" w:type="dxa"/>
            <w:tcMar>
              <w:top w:w="100" w:type="dxa"/>
              <w:left w:w="100" w:type="dxa"/>
              <w:bottom w:w="100" w:type="dxa"/>
              <w:right w:w="100" w:type="dxa"/>
            </w:tcMar>
            <w:vAlign w:val="center"/>
          </w:tcPr>
          <w:p w14:paraId="4018D419" w14:textId="77777777" w:rsidR="00F91BC4" w:rsidRDefault="00000000">
            <w:pPr>
              <w:spacing w:before="40" w:after="40"/>
            </w:pPr>
            <w:r>
              <w:t>Windows</w:t>
            </w:r>
          </w:p>
        </w:tc>
      </w:tr>
      <w:tr w:rsidR="00F91BC4" w14:paraId="67D5FE12" w14:textId="77777777">
        <w:trPr>
          <w:jc w:val="center"/>
        </w:trPr>
        <w:tc>
          <w:tcPr>
            <w:tcW w:w="4816" w:type="dxa"/>
            <w:tcMar>
              <w:top w:w="100" w:type="dxa"/>
              <w:left w:w="100" w:type="dxa"/>
              <w:bottom w:w="100" w:type="dxa"/>
              <w:right w:w="100" w:type="dxa"/>
            </w:tcMar>
            <w:vAlign w:val="center"/>
          </w:tcPr>
          <w:p w14:paraId="3CA9E5CF" w14:textId="77777777" w:rsidR="00F91BC4" w:rsidRDefault="00000000">
            <w:pPr>
              <w:spacing w:before="40" w:after="40"/>
            </w:pPr>
            <w:r>
              <w:t>Web server cục bộ</w:t>
            </w:r>
          </w:p>
        </w:tc>
        <w:tc>
          <w:tcPr>
            <w:tcW w:w="4816" w:type="dxa"/>
            <w:tcMar>
              <w:top w:w="100" w:type="dxa"/>
              <w:left w:w="100" w:type="dxa"/>
              <w:bottom w:w="100" w:type="dxa"/>
              <w:right w:w="100" w:type="dxa"/>
            </w:tcMar>
            <w:vAlign w:val="center"/>
          </w:tcPr>
          <w:p w14:paraId="5CE211E9" w14:textId="77777777" w:rsidR="00F91BC4" w:rsidRDefault="00000000">
            <w:pPr>
              <w:spacing w:before="40" w:after="40"/>
            </w:pPr>
            <w:r>
              <w:t>Apache / localhost:8000</w:t>
            </w:r>
          </w:p>
        </w:tc>
      </w:tr>
      <w:tr w:rsidR="00F91BC4" w14:paraId="054C7517" w14:textId="77777777">
        <w:trPr>
          <w:jc w:val="center"/>
        </w:trPr>
        <w:tc>
          <w:tcPr>
            <w:tcW w:w="4816" w:type="dxa"/>
            <w:tcMar>
              <w:top w:w="100" w:type="dxa"/>
              <w:left w:w="100" w:type="dxa"/>
              <w:bottom w:w="100" w:type="dxa"/>
              <w:right w:w="100" w:type="dxa"/>
            </w:tcMar>
            <w:vAlign w:val="center"/>
          </w:tcPr>
          <w:p w14:paraId="1780DDFF" w14:textId="77777777" w:rsidR="00F91BC4" w:rsidRDefault="00000000">
            <w:pPr>
              <w:spacing w:before="40" w:after="40"/>
            </w:pPr>
            <w:r>
              <w:t>Cơ sở dữ liệu</w:t>
            </w:r>
          </w:p>
        </w:tc>
        <w:tc>
          <w:tcPr>
            <w:tcW w:w="4816" w:type="dxa"/>
            <w:tcMar>
              <w:top w:w="100" w:type="dxa"/>
              <w:left w:w="100" w:type="dxa"/>
              <w:bottom w:w="100" w:type="dxa"/>
              <w:right w:w="100" w:type="dxa"/>
            </w:tcMar>
            <w:vAlign w:val="center"/>
          </w:tcPr>
          <w:p w14:paraId="45D130DD" w14:textId="77777777" w:rsidR="00F91BC4" w:rsidRDefault="00000000">
            <w:pPr>
              <w:spacing w:before="40" w:after="40"/>
            </w:pPr>
            <w:r>
              <w:t>MySQL / phpMyAdmin</w:t>
            </w:r>
          </w:p>
        </w:tc>
      </w:tr>
      <w:tr w:rsidR="00F91BC4" w14:paraId="2EF6774E" w14:textId="77777777">
        <w:trPr>
          <w:jc w:val="center"/>
        </w:trPr>
        <w:tc>
          <w:tcPr>
            <w:tcW w:w="4816" w:type="dxa"/>
            <w:tcMar>
              <w:top w:w="100" w:type="dxa"/>
              <w:left w:w="100" w:type="dxa"/>
              <w:bottom w:w="100" w:type="dxa"/>
              <w:right w:w="100" w:type="dxa"/>
            </w:tcMar>
            <w:vAlign w:val="center"/>
          </w:tcPr>
          <w:p w14:paraId="6134AEEC" w14:textId="77777777" w:rsidR="00F91BC4" w:rsidRDefault="00000000">
            <w:pPr>
              <w:spacing w:before="40" w:after="40"/>
            </w:pPr>
            <w:r>
              <w:t>Mã nguồn</w:t>
            </w:r>
          </w:p>
        </w:tc>
        <w:tc>
          <w:tcPr>
            <w:tcW w:w="4816" w:type="dxa"/>
            <w:tcMar>
              <w:top w:w="100" w:type="dxa"/>
              <w:left w:w="100" w:type="dxa"/>
              <w:bottom w:w="100" w:type="dxa"/>
              <w:right w:w="100" w:type="dxa"/>
            </w:tcMar>
            <w:vAlign w:val="center"/>
          </w:tcPr>
          <w:p w14:paraId="3D277D16" w14:textId="77777777" w:rsidR="00F91BC4" w:rsidRDefault="00000000">
            <w:pPr>
              <w:spacing w:before="40" w:after="40"/>
            </w:pPr>
            <w:r>
              <w:t>WordPress</w:t>
            </w:r>
          </w:p>
        </w:tc>
      </w:tr>
      <w:tr w:rsidR="00F91BC4" w14:paraId="0A890E18" w14:textId="77777777">
        <w:trPr>
          <w:jc w:val="center"/>
        </w:trPr>
        <w:tc>
          <w:tcPr>
            <w:tcW w:w="4816" w:type="dxa"/>
            <w:tcMar>
              <w:top w:w="100" w:type="dxa"/>
              <w:left w:w="100" w:type="dxa"/>
              <w:bottom w:w="100" w:type="dxa"/>
              <w:right w:w="100" w:type="dxa"/>
            </w:tcMar>
            <w:vAlign w:val="center"/>
          </w:tcPr>
          <w:p w14:paraId="404BBBA9" w14:textId="77777777" w:rsidR="00F91BC4" w:rsidRDefault="00000000">
            <w:pPr>
              <w:spacing w:before="40" w:after="40"/>
            </w:pPr>
            <w:r>
              <w:t>Đường dẫn dự án</w:t>
            </w:r>
          </w:p>
        </w:tc>
        <w:tc>
          <w:tcPr>
            <w:tcW w:w="4816" w:type="dxa"/>
            <w:tcMar>
              <w:top w:w="100" w:type="dxa"/>
              <w:left w:w="100" w:type="dxa"/>
              <w:bottom w:w="100" w:type="dxa"/>
              <w:right w:w="100" w:type="dxa"/>
            </w:tcMar>
            <w:vAlign w:val="center"/>
          </w:tcPr>
          <w:p w14:paraId="346B1172" w14:textId="77777777" w:rsidR="00F91BC4" w:rsidRDefault="00000000">
            <w:pPr>
              <w:spacing w:before="40" w:after="40"/>
            </w:pPr>
            <w:r>
              <w:t>C:\xampp\htdocs\wordpress</w:t>
            </w:r>
          </w:p>
        </w:tc>
      </w:tr>
      <w:tr w:rsidR="00F91BC4" w14:paraId="0F295A8D" w14:textId="77777777">
        <w:trPr>
          <w:jc w:val="center"/>
        </w:trPr>
        <w:tc>
          <w:tcPr>
            <w:tcW w:w="4816" w:type="dxa"/>
            <w:tcMar>
              <w:top w:w="100" w:type="dxa"/>
              <w:left w:w="100" w:type="dxa"/>
              <w:bottom w:w="100" w:type="dxa"/>
              <w:right w:w="100" w:type="dxa"/>
            </w:tcMar>
            <w:vAlign w:val="center"/>
          </w:tcPr>
          <w:p w14:paraId="46EE73BA" w14:textId="77777777" w:rsidR="00F91BC4" w:rsidRDefault="00000000">
            <w:pPr>
              <w:spacing w:before="40" w:after="40"/>
            </w:pPr>
            <w:r>
              <w:t>Kiểu Multisite</w:t>
            </w:r>
          </w:p>
        </w:tc>
        <w:tc>
          <w:tcPr>
            <w:tcW w:w="4816" w:type="dxa"/>
            <w:tcMar>
              <w:top w:w="100" w:type="dxa"/>
              <w:left w:w="100" w:type="dxa"/>
              <w:bottom w:w="100" w:type="dxa"/>
              <w:right w:w="100" w:type="dxa"/>
            </w:tcMar>
            <w:vAlign w:val="center"/>
          </w:tcPr>
          <w:p w14:paraId="44DA8B93" w14:textId="77777777" w:rsidR="00F91BC4" w:rsidRDefault="00000000">
            <w:pPr>
              <w:spacing w:before="40" w:after="40"/>
            </w:pPr>
            <w:r>
              <w:t>Sub-directories</w:t>
            </w:r>
          </w:p>
        </w:tc>
      </w:tr>
      <w:tr w:rsidR="00F91BC4" w14:paraId="359EBD67" w14:textId="77777777">
        <w:trPr>
          <w:jc w:val="center"/>
        </w:trPr>
        <w:tc>
          <w:tcPr>
            <w:tcW w:w="4816" w:type="dxa"/>
            <w:tcMar>
              <w:top w:w="100" w:type="dxa"/>
              <w:left w:w="100" w:type="dxa"/>
              <w:bottom w:w="100" w:type="dxa"/>
              <w:right w:w="100" w:type="dxa"/>
            </w:tcMar>
            <w:vAlign w:val="center"/>
          </w:tcPr>
          <w:p w14:paraId="40838606" w14:textId="77777777" w:rsidR="00F91BC4" w:rsidRDefault="00000000">
            <w:pPr>
              <w:spacing w:before="40" w:after="40"/>
            </w:pPr>
            <w:r>
              <w:t>Plugin tự xây dựng</w:t>
            </w:r>
          </w:p>
        </w:tc>
        <w:tc>
          <w:tcPr>
            <w:tcW w:w="4816" w:type="dxa"/>
            <w:tcMar>
              <w:top w:w="100" w:type="dxa"/>
              <w:left w:w="100" w:type="dxa"/>
              <w:bottom w:w="100" w:type="dxa"/>
              <w:right w:w="100" w:type="dxa"/>
            </w:tcMar>
            <w:vAlign w:val="center"/>
          </w:tcPr>
          <w:p w14:paraId="10B973DE" w14:textId="77777777" w:rsidR="00F91BC4" w:rsidRDefault="00000000">
            <w:pPr>
              <w:spacing w:before="40" w:after="40"/>
            </w:pPr>
            <w:r>
              <w:t>Network Site Stats</w:t>
            </w:r>
          </w:p>
        </w:tc>
      </w:tr>
    </w:tbl>
    <w:p w14:paraId="4A78F4A8" w14:textId="77777777" w:rsidR="003729A2" w:rsidRDefault="002661BA">
      <w:pPr>
        <w:pStyle w:val="u1"/>
        <w:spacing w:before="160" w:after="120"/>
        <w:rPr>
          <w:lang w:val="vi-VN"/>
        </w:rPr>
      </w:pPr>
      <w:r w:rsidRPr="002661BA">
        <w:rPr>
          <w:rFonts w:ascii="Times New Roman" w:eastAsia="Times New Roman" w:hAnsi="Times New Roman" w:cstheme="minorBidi"/>
          <w:b w:val="0"/>
          <w:bCs w:val="0"/>
          <w:i/>
          <w:color w:val="636363"/>
          <w:sz w:val="24"/>
          <w:szCs w:val="22"/>
        </w:rPr>
        <w:lastRenderedPageBreak/>
        <w:drawing>
          <wp:inline distT="0" distB="0" distL="0" distR="0" wp14:anchorId="0B41B9E0" wp14:editId="6E305BF9">
            <wp:extent cx="6116320" cy="3822700"/>
            <wp:effectExtent l="0" t="0" r="0" b="6350"/>
            <wp:docPr id="16427489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48953" name=""/>
                    <pic:cNvPicPr/>
                  </pic:nvPicPr>
                  <pic:blipFill>
                    <a:blip r:embed="rId8"/>
                    <a:stretch>
                      <a:fillRect/>
                    </a:stretch>
                  </pic:blipFill>
                  <pic:spPr>
                    <a:xfrm>
                      <a:off x="0" y="0"/>
                      <a:ext cx="6116320" cy="3822700"/>
                    </a:xfrm>
                    <a:prstGeom prst="rect">
                      <a:avLst/>
                    </a:prstGeom>
                  </pic:spPr>
                </pic:pic>
              </a:graphicData>
            </a:graphic>
          </wp:inline>
        </w:drawing>
      </w:r>
    </w:p>
    <w:p w14:paraId="731FB983" w14:textId="44109034" w:rsidR="00F91BC4" w:rsidRPr="003729A2" w:rsidRDefault="00000000">
      <w:pPr>
        <w:pStyle w:val="u1"/>
        <w:spacing w:before="160" w:after="120"/>
        <w:rPr>
          <w:lang w:val="vi-VN"/>
        </w:rPr>
      </w:pPr>
      <w:r>
        <w:t>3. Quá trình cấu hình WordPress Multisite</w:t>
      </w:r>
    </w:p>
    <w:p w14:paraId="231CC290" w14:textId="77777777" w:rsidR="00F91BC4" w:rsidRDefault="00000000">
      <w:pPr>
        <w:pStyle w:val="u2"/>
        <w:spacing w:before="160" w:after="120"/>
      </w:pPr>
      <w:r>
        <w:t>3.1. Kích hoạt khả năng tạo mạng lưới</w:t>
      </w:r>
    </w:p>
    <w:p w14:paraId="2160DE6A" w14:textId="77777777" w:rsidR="00F91BC4" w:rsidRDefault="00000000">
      <w:pPr>
        <w:spacing w:after="120" w:line="300" w:lineRule="auto"/>
      </w:pPr>
      <w:r>
        <w:t>Đầu tiên, file wp-config.php của dự án được mở và chèn thêm dòng lệnh define('WP_ALLOW_MULTISITE', true); ngay phía trên dòng kết thúc cấu hình WordPress. Thao tác này giúp WordPress hiển thị chức năng tạo mạng lưới trong khu vực quản trị.</w:t>
      </w:r>
    </w:p>
    <w:p w14:paraId="733AAD8C" w14:textId="77777777" w:rsidR="002661BA" w:rsidRDefault="002661BA" w:rsidP="002661BA">
      <w:pPr>
        <w:pStyle w:val="u2"/>
        <w:spacing w:before="160" w:after="120"/>
        <w:jc w:val="center"/>
        <w:rPr>
          <w:lang w:val="vi-VN"/>
        </w:rPr>
      </w:pPr>
      <w:r>
        <w:rPr>
          <w:noProof/>
        </w:rPr>
        <w:drawing>
          <wp:inline distT="0" distB="0" distL="0" distR="0" wp14:anchorId="13BD8A39" wp14:editId="44A1FE8F">
            <wp:extent cx="4241800" cy="355600"/>
            <wp:effectExtent l="0" t="0" r="6350" b="6350"/>
            <wp:docPr id="4330985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41800" cy="355600"/>
                    </a:xfrm>
                    <a:prstGeom prst="rect">
                      <a:avLst/>
                    </a:prstGeom>
                    <a:noFill/>
                    <a:ln>
                      <a:noFill/>
                    </a:ln>
                  </pic:spPr>
                </pic:pic>
              </a:graphicData>
            </a:graphic>
          </wp:inline>
        </w:drawing>
      </w:r>
    </w:p>
    <w:p w14:paraId="0EA6D8B6" w14:textId="09F0BACB" w:rsidR="00F91BC4" w:rsidRDefault="00000000">
      <w:pPr>
        <w:pStyle w:val="u2"/>
        <w:spacing w:before="160" w:after="120"/>
      </w:pPr>
      <w:r>
        <w:t>3.2. T</w:t>
      </w:r>
      <w:proofErr w:type="spellStart"/>
      <w:r>
        <w:t>ạo</w:t>
      </w:r>
      <w:proofErr w:type="spellEnd"/>
      <w:r>
        <w:t xml:space="preserve"> </w:t>
      </w:r>
      <w:proofErr w:type="spellStart"/>
      <w:r>
        <w:t>mạng</w:t>
      </w:r>
      <w:proofErr w:type="spellEnd"/>
      <w:r>
        <w:t xml:space="preserve"> </w:t>
      </w:r>
      <w:proofErr w:type="spellStart"/>
      <w:r>
        <w:t>lưới</w:t>
      </w:r>
      <w:proofErr w:type="spellEnd"/>
      <w:r>
        <w:t xml:space="preserve"> </w:t>
      </w:r>
      <w:proofErr w:type="spellStart"/>
      <w:r>
        <w:t>từ</w:t>
      </w:r>
      <w:proofErr w:type="spellEnd"/>
      <w:r>
        <w:t xml:space="preserve"> trang quản trị</w:t>
      </w:r>
    </w:p>
    <w:p w14:paraId="31D48201" w14:textId="77777777" w:rsidR="00F91BC4" w:rsidRDefault="00000000">
      <w:pPr>
        <w:spacing w:after="120" w:line="300" w:lineRule="auto"/>
      </w:pPr>
      <w:r>
        <w:t>Sau khi đăng nhập lại vào trang quản trị, truy cập menu Công cụ → Cài đặt mạng. Tại đây, hệ thống được cấu hình theo kiểu thư mục con (sub-directories), phù hợp với yêu cầu đề bài. Các site con khi tạo sẽ có dạng địa chỉ như /sitea và /siteb nằm bên dưới website chính.</w:t>
      </w:r>
    </w:p>
    <w:p w14:paraId="7ADE7E72" w14:textId="77777777" w:rsidR="002661BA" w:rsidRDefault="002661BA">
      <w:pPr>
        <w:pStyle w:val="u2"/>
        <w:spacing w:before="160" w:after="120"/>
        <w:rPr>
          <w:lang w:val="vi-VN"/>
        </w:rPr>
      </w:pPr>
      <w:r>
        <w:rPr>
          <w:noProof/>
        </w:rPr>
        <w:lastRenderedPageBreak/>
        <w:drawing>
          <wp:inline distT="0" distB="0" distL="0" distR="0" wp14:anchorId="15AA1E0C" wp14:editId="785A5772">
            <wp:extent cx="6116320" cy="3481705"/>
            <wp:effectExtent l="0" t="0" r="0" b="4445"/>
            <wp:docPr id="700330656"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6320" cy="3481705"/>
                    </a:xfrm>
                    <a:prstGeom prst="rect">
                      <a:avLst/>
                    </a:prstGeom>
                    <a:noFill/>
                    <a:ln>
                      <a:noFill/>
                    </a:ln>
                  </pic:spPr>
                </pic:pic>
              </a:graphicData>
            </a:graphic>
          </wp:inline>
        </w:drawing>
      </w:r>
    </w:p>
    <w:p w14:paraId="5C238B45" w14:textId="1C977E8C" w:rsidR="00F91BC4" w:rsidRDefault="00000000">
      <w:pPr>
        <w:pStyle w:val="u2"/>
        <w:spacing w:before="160" w:after="120"/>
      </w:pPr>
      <w:r>
        <w:t>3.3. Áp dụng hai đoạn mã cấu hình do WordPress sinh ra</w:t>
      </w:r>
    </w:p>
    <w:p w14:paraId="5AA2CFF9" w14:textId="77777777" w:rsidR="00F91BC4" w:rsidRDefault="00000000">
      <w:pPr>
        <w:spacing w:after="120" w:line="300" w:lineRule="auto"/>
      </w:pPr>
      <w:r>
        <w:t>Sau khi hoàn tất bước tạo mạng, WordPress tự động sinh ra hai đoạn cấu hình. Đoạn thứ nhất được chèn vào file wp-config.php để khai báo tham số MULTISITE, tên miền hiện tại, đường dẫn gốc và ID của site chính. Đoạn thứ hai được chèn vào file .htaccess để bổ sung các luật rewrite, bảo đảm việc định tuyến URL của từng site con hoạt động chính xác.</w:t>
      </w:r>
    </w:p>
    <w:p w14:paraId="3311719A" w14:textId="77777777" w:rsidR="00F91BC4" w:rsidRDefault="00000000">
      <w:pPr>
        <w:pStyle w:val="CodeBlock"/>
      </w:pPr>
      <w:r>
        <w:t>define('MULTISITE', true );</w:t>
      </w:r>
      <w:r>
        <w:br/>
        <w:t>define('SUBDOMAIN_INSTALL', false );</w:t>
      </w:r>
      <w:r>
        <w:br/>
        <w:t>define('DOMAIN_CURRENT_SITE', 'localhost:8000' );</w:t>
      </w:r>
      <w:r>
        <w:br/>
        <w:t>define('PATH_CURRENT_SITE', '/wordpress/' );</w:t>
      </w:r>
      <w:r>
        <w:br/>
        <w:t>define('SITE_ID_CURRENT_SITE', 1 );</w:t>
      </w:r>
      <w:r>
        <w:br/>
        <w:t>define('BLOG_ID_CURRENT_SITE', 1 );</w:t>
      </w:r>
      <w:r>
        <w:br/>
      </w:r>
    </w:p>
    <w:p w14:paraId="5A9ED1DC" w14:textId="77777777" w:rsidR="002661BA" w:rsidRDefault="002661BA">
      <w:pPr>
        <w:pStyle w:val="u2"/>
        <w:spacing w:before="160" w:after="120"/>
        <w:rPr>
          <w:lang w:val="vi-VN"/>
        </w:rPr>
      </w:pPr>
      <w:r>
        <w:rPr>
          <w:noProof/>
        </w:rPr>
        <w:lastRenderedPageBreak/>
        <w:drawing>
          <wp:inline distT="0" distB="0" distL="0" distR="0" wp14:anchorId="2D2C4BDA" wp14:editId="4D1AD12D">
            <wp:extent cx="5819140" cy="2019300"/>
            <wp:effectExtent l="0" t="0" r="0" b="0"/>
            <wp:docPr id="2090168179"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9140" cy="2019300"/>
                    </a:xfrm>
                    <a:prstGeom prst="rect">
                      <a:avLst/>
                    </a:prstGeom>
                    <a:noFill/>
                    <a:ln>
                      <a:noFill/>
                    </a:ln>
                  </pic:spPr>
                </pic:pic>
              </a:graphicData>
            </a:graphic>
          </wp:inline>
        </w:drawing>
      </w:r>
    </w:p>
    <w:p w14:paraId="59D45508" w14:textId="2050E646" w:rsidR="00F91BC4" w:rsidRDefault="00000000">
      <w:pPr>
        <w:pStyle w:val="u2"/>
        <w:spacing w:before="160" w:after="120"/>
      </w:pPr>
      <w:r>
        <w:t xml:space="preserve">3.4. </w:t>
      </w:r>
      <w:proofErr w:type="spellStart"/>
      <w:r>
        <w:t>Đăng</w:t>
      </w:r>
      <w:proofErr w:type="spellEnd"/>
      <w:r>
        <w:t xml:space="preserve"> </w:t>
      </w:r>
      <w:proofErr w:type="spellStart"/>
      <w:r>
        <w:t>nhập</w:t>
      </w:r>
      <w:proofErr w:type="spellEnd"/>
      <w:r>
        <w:t xml:space="preserve"> </w:t>
      </w:r>
      <w:proofErr w:type="spellStart"/>
      <w:r>
        <w:t>lại</w:t>
      </w:r>
      <w:proofErr w:type="spellEnd"/>
      <w:r>
        <w:t xml:space="preserve"> </w:t>
      </w:r>
      <w:proofErr w:type="spellStart"/>
      <w:r>
        <w:t>để</w:t>
      </w:r>
      <w:proofErr w:type="spellEnd"/>
      <w:r>
        <w:t xml:space="preserve"> vào Network Admin</w:t>
      </w:r>
    </w:p>
    <w:p w14:paraId="41CF0ABE" w14:textId="77777777" w:rsidR="00F91BC4" w:rsidRDefault="00000000">
      <w:pPr>
        <w:spacing w:after="120" w:line="300" w:lineRule="auto"/>
      </w:pPr>
      <w:r>
        <w:t>Sau khi lưu hai file cấu hình, hệ thống yêu cầu đăng nhập lại. Đây là bước xác nhận Multisite đã được kích hoạt thành công. Trên thanh quản trị xuất hiện thêm mục Các trang web của tôi và khu vực Quản trị mạng, cho phép thao tác ở mức toàn hệ thống.</w:t>
      </w:r>
    </w:p>
    <w:p w14:paraId="17C64E87" w14:textId="108CB74D" w:rsidR="00F91BC4" w:rsidRDefault="002661BA">
      <w:pPr>
        <w:pStyle w:val="u1"/>
        <w:spacing w:before="160" w:after="120"/>
      </w:pPr>
      <w:r w:rsidRPr="002661BA">
        <w:rPr>
          <w:rFonts w:ascii="Times New Roman" w:eastAsia="Times New Roman" w:hAnsi="Times New Roman" w:cstheme="minorBidi"/>
          <w:b w:val="0"/>
          <w:bCs w:val="0"/>
          <w:i/>
          <w:color w:val="636363"/>
          <w:sz w:val="24"/>
          <w:szCs w:val="22"/>
        </w:rPr>
        <w:drawing>
          <wp:inline distT="0" distB="0" distL="0" distR="0" wp14:anchorId="0160AFE9" wp14:editId="439D7D30">
            <wp:extent cx="6116320" cy="3822065"/>
            <wp:effectExtent l="0" t="0" r="0" b="6985"/>
            <wp:docPr id="20866484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48463" name=""/>
                    <pic:cNvPicPr/>
                  </pic:nvPicPr>
                  <pic:blipFill>
                    <a:blip r:embed="rId12"/>
                    <a:stretch>
                      <a:fillRect/>
                    </a:stretch>
                  </pic:blipFill>
                  <pic:spPr>
                    <a:xfrm>
                      <a:off x="0" y="0"/>
                      <a:ext cx="6116320" cy="3822065"/>
                    </a:xfrm>
                    <a:prstGeom prst="rect">
                      <a:avLst/>
                    </a:prstGeom>
                  </pic:spPr>
                </pic:pic>
              </a:graphicData>
            </a:graphic>
          </wp:inline>
        </w:drawing>
      </w:r>
      <w:r w:rsidR="00000000">
        <w:t>4. Tạo site con và kích hoạt theme toàn mạng</w:t>
      </w:r>
    </w:p>
    <w:p w14:paraId="2DBF56CD" w14:textId="77777777" w:rsidR="00F91BC4" w:rsidRDefault="00000000">
      <w:pPr>
        <w:pStyle w:val="u2"/>
        <w:spacing w:before="160" w:after="120"/>
      </w:pPr>
      <w:r>
        <w:t>4.1. Tạo Site A và Site B</w:t>
      </w:r>
    </w:p>
    <w:p w14:paraId="2071D46F" w14:textId="77777777" w:rsidR="00F91BC4" w:rsidRDefault="00000000">
      <w:pPr>
        <w:spacing w:after="120" w:line="300" w:lineRule="auto"/>
      </w:pPr>
      <w:r>
        <w:t>Trong khu vực Quản trị mạng, vào mục Trang web và tạo lần lượt hai site con. Site thứ nhất có địa chỉ sitea với tiêu đề Site A; site thứ hai có địa chỉ siteb với tiêu đề Site B. Mỗi site sử dụng cùng tài khoản quản trị đã được thiết lập từ hệ thống chính.</w:t>
      </w:r>
    </w:p>
    <w:p w14:paraId="02CCEBAD" w14:textId="497FF206" w:rsidR="00F91BC4" w:rsidRDefault="002661BA">
      <w:pPr>
        <w:pStyle w:val="u2"/>
        <w:spacing w:before="160" w:after="120"/>
      </w:pPr>
      <w:r w:rsidRPr="002661BA">
        <w:rPr>
          <w:rFonts w:ascii="Times New Roman" w:eastAsia="Times New Roman" w:hAnsi="Times New Roman" w:cstheme="minorBidi"/>
          <w:b w:val="0"/>
          <w:bCs w:val="0"/>
          <w:i/>
          <w:color w:val="636363"/>
          <w:sz w:val="24"/>
          <w:szCs w:val="22"/>
        </w:rPr>
        <w:lastRenderedPageBreak/>
        <w:drawing>
          <wp:inline distT="0" distB="0" distL="0" distR="0" wp14:anchorId="4C749CAE" wp14:editId="4F848249">
            <wp:extent cx="6116320" cy="3491865"/>
            <wp:effectExtent l="0" t="0" r="0" b="0"/>
            <wp:docPr id="16618903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90357" name=""/>
                    <pic:cNvPicPr/>
                  </pic:nvPicPr>
                  <pic:blipFill>
                    <a:blip r:embed="rId13"/>
                    <a:stretch>
                      <a:fillRect/>
                    </a:stretch>
                  </pic:blipFill>
                  <pic:spPr>
                    <a:xfrm>
                      <a:off x="0" y="0"/>
                      <a:ext cx="6116320" cy="3491865"/>
                    </a:xfrm>
                    <a:prstGeom prst="rect">
                      <a:avLst/>
                    </a:prstGeom>
                  </pic:spPr>
                </pic:pic>
              </a:graphicData>
            </a:graphic>
          </wp:inline>
        </w:drawing>
      </w:r>
      <w:r w:rsidR="00000000">
        <w:t>4.2. Kích hoạt giao diện cho toàn mạng lưới</w:t>
      </w:r>
    </w:p>
    <w:p w14:paraId="0A7A0852" w14:textId="77777777" w:rsidR="00F91BC4" w:rsidRDefault="00000000">
      <w:pPr>
        <w:spacing w:after="120" w:line="300" w:lineRule="auto"/>
      </w:pPr>
      <w:r>
        <w:t>Tiếp theo, vào phần Giao diện trong Network Admin và kích hoạt một theme cho toàn mạng. Khi theme được kích hoạt thành công, giao diện sẽ hiển thị trạng thái “Vô hiệu hóa mạng”, cho biết theme đó đang được áp dụng ở mức toàn hệ thống.</w:t>
      </w:r>
    </w:p>
    <w:p w14:paraId="700D05EA" w14:textId="4AEDD7AB" w:rsidR="00F91BC4" w:rsidRDefault="002661BA">
      <w:pPr>
        <w:pStyle w:val="u2"/>
        <w:spacing w:before="160" w:after="120"/>
      </w:pPr>
      <w:r w:rsidRPr="002661BA">
        <w:rPr>
          <w:rFonts w:ascii="Times New Roman" w:eastAsia="Times New Roman" w:hAnsi="Times New Roman" w:cstheme="minorBidi"/>
          <w:b w:val="0"/>
          <w:bCs w:val="0"/>
          <w:i/>
          <w:color w:val="636363"/>
          <w:sz w:val="24"/>
          <w:szCs w:val="22"/>
        </w:rPr>
        <w:lastRenderedPageBreak/>
        <w:drawing>
          <wp:inline distT="0" distB="0" distL="0" distR="0" wp14:anchorId="21779D48" wp14:editId="4400875D">
            <wp:extent cx="6116320" cy="3494405"/>
            <wp:effectExtent l="0" t="0" r="0" b="0"/>
            <wp:docPr id="10232816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81696" name=""/>
                    <pic:cNvPicPr/>
                  </pic:nvPicPr>
                  <pic:blipFill>
                    <a:blip r:embed="rId14"/>
                    <a:stretch>
                      <a:fillRect/>
                    </a:stretch>
                  </pic:blipFill>
                  <pic:spPr>
                    <a:xfrm>
                      <a:off x="0" y="0"/>
                      <a:ext cx="6116320" cy="3494405"/>
                    </a:xfrm>
                    <a:prstGeom prst="rect">
                      <a:avLst/>
                    </a:prstGeom>
                  </pic:spPr>
                </pic:pic>
              </a:graphicData>
            </a:graphic>
          </wp:inline>
        </w:drawing>
      </w:r>
      <w:r w:rsidR="00000000">
        <w:t>4.3. Tạo dữ liệu mẫu cho từng site con</w:t>
      </w:r>
    </w:p>
    <w:p w14:paraId="3EA8C4DE" w14:textId="77777777" w:rsidR="00F91BC4" w:rsidRDefault="00000000">
      <w:pPr>
        <w:spacing w:after="120" w:line="300" w:lineRule="auto"/>
      </w:pPr>
      <w:r>
        <w:t>Để plugin thống kê có dữ liệu hiển thị, mỗi site con được tạo tối thiểu một bài viết. Các bài viết mẫu có thể là “Giới thiệu Site A”, “Tin tức Site A”, “Giới thiệu Site B”, “Tin tức Site B”. Việc tạo dữ liệu mẫu giúp plugin đọc đúng số lượng bài viết và ngày đăng bài gần nhất.</w:t>
      </w:r>
    </w:p>
    <w:p w14:paraId="186DFE81" w14:textId="77777777" w:rsidR="002661BA" w:rsidRDefault="002661BA">
      <w:pPr>
        <w:pStyle w:val="u1"/>
        <w:spacing w:before="160" w:after="120"/>
        <w:rPr>
          <w:lang w:val="vi-VN"/>
        </w:rPr>
      </w:pPr>
      <w:r w:rsidRPr="002661BA">
        <w:rPr>
          <w:rFonts w:ascii="Times New Roman" w:eastAsia="Times New Roman" w:hAnsi="Times New Roman" w:cstheme="minorBidi"/>
          <w:b w:val="0"/>
          <w:bCs w:val="0"/>
          <w:i/>
          <w:color w:val="636363"/>
          <w:sz w:val="24"/>
          <w:szCs w:val="22"/>
        </w:rPr>
        <w:lastRenderedPageBreak/>
        <w:drawing>
          <wp:inline distT="0" distB="0" distL="0" distR="0" wp14:anchorId="63CD2A0D" wp14:editId="56F6A89D">
            <wp:extent cx="6116320" cy="3475355"/>
            <wp:effectExtent l="0" t="0" r="0" b="0"/>
            <wp:docPr id="11569150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15067" name=""/>
                    <pic:cNvPicPr/>
                  </pic:nvPicPr>
                  <pic:blipFill>
                    <a:blip r:embed="rId15"/>
                    <a:stretch>
                      <a:fillRect/>
                    </a:stretch>
                  </pic:blipFill>
                  <pic:spPr>
                    <a:xfrm>
                      <a:off x="0" y="0"/>
                      <a:ext cx="6116320" cy="3475355"/>
                    </a:xfrm>
                    <a:prstGeom prst="rect">
                      <a:avLst/>
                    </a:prstGeom>
                  </pic:spPr>
                </pic:pic>
              </a:graphicData>
            </a:graphic>
          </wp:inline>
        </w:drawing>
      </w:r>
    </w:p>
    <w:p w14:paraId="7994C8EC" w14:textId="4B96A84F" w:rsidR="00F91BC4" w:rsidRDefault="002661BA">
      <w:pPr>
        <w:pStyle w:val="u1"/>
        <w:spacing w:before="160" w:after="120"/>
      </w:pPr>
      <w:r w:rsidRPr="002661BA">
        <w:drawing>
          <wp:inline distT="0" distB="0" distL="0" distR="0" wp14:anchorId="6DC3AB80" wp14:editId="79636AC8">
            <wp:extent cx="6116320" cy="3484880"/>
            <wp:effectExtent l="0" t="0" r="0" b="1270"/>
            <wp:docPr id="16067290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29074" name=""/>
                    <pic:cNvPicPr/>
                  </pic:nvPicPr>
                  <pic:blipFill>
                    <a:blip r:embed="rId16"/>
                    <a:stretch>
                      <a:fillRect/>
                    </a:stretch>
                  </pic:blipFill>
                  <pic:spPr>
                    <a:xfrm>
                      <a:off x="0" y="0"/>
                      <a:ext cx="6116320" cy="3484880"/>
                    </a:xfrm>
                    <a:prstGeom prst="rect">
                      <a:avLst/>
                    </a:prstGeom>
                  </pic:spPr>
                </pic:pic>
              </a:graphicData>
            </a:graphic>
          </wp:inline>
        </w:drawing>
      </w:r>
      <w:r w:rsidR="00000000">
        <w:t>5. Xây dựng plugin Network Site Stats</w:t>
      </w:r>
    </w:p>
    <w:p w14:paraId="5BED09D5" w14:textId="77777777" w:rsidR="00F91BC4" w:rsidRDefault="00000000">
      <w:pPr>
        <w:spacing w:after="120" w:line="300" w:lineRule="auto"/>
        <w:rPr>
          <w:lang w:val="vi-VN"/>
        </w:rPr>
      </w:pPr>
      <w:r>
        <w:t xml:space="preserve">Plugin được tạo trong thư mục wp-content/plugins/network-site-stats với file chính là network-site-stats.php. Đây là plugin hoạt động ở mức quản trị mạng, có nhiệm vụ lấy danh sách toàn bộ site trong mạng lưới và hiển thị các thông tin thống kê cần thiết trên một </w:t>
      </w:r>
      <w:proofErr w:type="spellStart"/>
      <w:r>
        <w:t>trang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riêng</w:t>
      </w:r>
      <w:proofErr w:type="spellEnd"/>
      <w:r>
        <w:t>.</w:t>
      </w:r>
    </w:p>
    <w:p w14:paraId="13D6328B" w14:textId="05447C7C" w:rsidR="002661BA" w:rsidRPr="002661BA" w:rsidRDefault="002661BA">
      <w:pPr>
        <w:spacing w:after="120" w:line="300" w:lineRule="auto"/>
        <w:rPr>
          <w:lang w:val="vi-VN"/>
        </w:rPr>
      </w:pPr>
      <w:r w:rsidRPr="002661BA">
        <w:rPr>
          <w:lang w:val="vi-VN"/>
        </w:rPr>
        <w:lastRenderedPageBreak/>
        <w:drawing>
          <wp:inline distT="0" distB="0" distL="0" distR="0" wp14:anchorId="2F685DD1" wp14:editId="69A10575">
            <wp:extent cx="6116320" cy="712470"/>
            <wp:effectExtent l="0" t="0" r="0" b="0"/>
            <wp:docPr id="14244225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22559" name=""/>
                    <pic:cNvPicPr/>
                  </pic:nvPicPr>
                  <pic:blipFill>
                    <a:blip r:embed="rId17"/>
                    <a:stretch>
                      <a:fillRect/>
                    </a:stretch>
                  </pic:blipFill>
                  <pic:spPr>
                    <a:xfrm>
                      <a:off x="0" y="0"/>
                      <a:ext cx="6116320" cy="712470"/>
                    </a:xfrm>
                    <a:prstGeom prst="rect">
                      <a:avLst/>
                    </a:prstGeom>
                  </pic:spPr>
                </pic:pic>
              </a:graphicData>
            </a:graphic>
          </wp:inline>
        </w:drawing>
      </w:r>
    </w:p>
    <w:p w14:paraId="0D088DBA" w14:textId="2CE72CD4" w:rsidR="00F91BC4" w:rsidRDefault="002661BA">
      <w:pPr>
        <w:pStyle w:val="u2"/>
        <w:spacing w:before="160" w:after="120"/>
      </w:pPr>
      <w:r w:rsidRPr="002661BA">
        <w:rPr>
          <w:rFonts w:ascii="Times New Roman" w:eastAsia="Times New Roman" w:hAnsi="Times New Roman" w:cstheme="minorBidi"/>
          <w:b w:val="0"/>
          <w:bCs w:val="0"/>
          <w:i/>
          <w:color w:val="636363"/>
          <w:sz w:val="24"/>
          <w:szCs w:val="22"/>
        </w:rPr>
        <w:drawing>
          <wp:inline distT="0" distB="0" distL="0" distR="0" wp14:anchorId="3BAF899F" wp14:editId="64A10944">
            <wp:extent cx="6116320" cy="3822700"/>
            <wp:effectExtent l="0" t="0" r="0" b="6350"/>
            <wp:docPr id="15185414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41407" name=""/>
                    <pic:cNvPicPr/>
                  </pic:nvPicPr>
                  <pic:blipFill>
                    <a:blip r:embed="rId18"/>
                    <a:stretch>
                      <a:fillRect/>
                    </a:stretch>
                  </pic:blipFill>
                  <pic:spPr>
                    <a:xfrm>
                      <a:off x="0" y="0"/>
                      <a:ext cx="6116320" cy="3822700"/>
                    </a:xfrm>
                    <a:prstGeom prst="rect">
                      <a:avLst/>
                    </a:prstGeom>
                  </pic:spPr>
                </pic:pic>
              </a:graphicData>
            </a:graphic>
          </wp:inline>
        </w:drawing>
      </w:r>
      <w:r w:rsidR="00000000">
        <w:t>5.1. Mã nguồn plugin</w:t>
      </w:r>
    </w:p>
    <w:p w14:paraId="1C31C707" w14:textId="77777777" w:rsidR="00F91BC4" w:rsidRDefault="00000000">
      <w:pPr>
        <w:pStyle w:val="CodeBlock"/>
        <w:spacing w:after="40" w:line="240" w:lineRule="auto"/>
      </w:pPr>
      <w:r>
        <w:rPr>
          <w:sz w:val="17"/>
        </w:rPr>
        <w:t>&lt;?php</w:t>
      </w:r>
      <w:r>
        <w:rPr>
          <w:sz w:val="17"/>
        </w:rPr>
        <w:br/>
        <w:t>/*</w:t>
      </w:r>
      <w:r>
        <w:rPr>
          <w:sz w:val="17"/>
        </w:rPr>
        <w:br/>
        <w:t>Plugin Name: Network Site Stats</w:t>
      </w:r>
      <w:r>
        <w:rPr>
          <w:sz w:val="17"/>
        </w:rPr>
        <w:br/>
        <w:t>Description: Thống kê danh sách các site trong WordPress Multisite.</w:t>
      </w:r>
      <w:r>
        <w:rPr>
          <w:sz w:val="17"/>
        </w:rPr>
        <w:br/>
        <w:t>Version: 1.0</w:t>
      </w:r>
      <w:r>
        <w:rPr>
          <w:sz w:val="17"/>
        </w:rPr>
        <w:br/>
        <w:t>Author: Nguyen Bao</w:t>
      </w:r>
      <w:r>
        <w:rPr>
          <w:sz w:val="17"/>
        </w:rPr>
        <w:br/>
        <w:t>Network: true</w:t>
      </w:r>
      <w:r>
        <w:rPr>
          <w:sz w:val="17"/>
        </w:rPr>
        <w:br/>
        <w:t>*/</w:t>
      </w:r>
    </w:p>
    <w:p w14:paraId="3CAD22B2" w14:textId="77777777" w:rsidR="00F91BC4" w:rsidRDefault="00000000">
      <w:pPr>
        <w:pStyle w:val="CodeBlock"/>
        <w:spacing w:after="40" w:line="240" w:lineRule="auto"/>
      </w:pPr>
      <w:r>
        <w:rPr>
          <w:sz w:val="17"/>
        </w:rPr>
        <w:t>if (!defined('ABSPATH')) {</w:t>
      </w:r>
      <w:r>
        <w:rPr>
          <w:sz w:val="17"/>
        </w:rPr>
        <w:br/>
        <w:t xml:space="preserve">    exit;</w:t>
      </w:r>
      <w:r>
        <w:rPr>
          <w:sz w:val="17"/>
        </w:rPr>
        <w:br/>
        <w:t>}</w:t>
      </w:r>
    </w:p>
    <w:p w14:paraId="5918E79F" w14:textId="77777777" w:rsidR="00F91BC4" w:rsidRDefault="00000000">
      <w:pPr>
        <w:pStyle w:val="CodeBlock"/>
        <w:spacing w:after="40" w:line="240" w:lineRule="auto"/>
      </w:pPr>
      <w:r>
        <w:rPr>
          <w:sz w:val="17"/>
        </w:rPr>
        <w:t>function nss_add_network_menu() {</w:t>
      </w:r>
      <w:r>
        <w:rPr>
          <w:sz w:val="17"/>
        </w:rPr>
        <w:br/>
        <w:t xml:space="preserve">    add_menu_page(</w:t>
      </w:r>
      <w:r>
        <w:rPr>
          <w:sz w:val="17"/>
        </w:rPr>
        <w:br/>
        <w:t xml:space="preserve">        'Network Site Stats',</w:t>
      </w:r>
      <w:r>
        <w:rPr>
          <w:sz w:val="17"/>
        </w:rPr>
        <w:br/>
        <w:t xml:space="preserve">        'Network Site Stats',</w:t>
      </w:r>
      <w:r>
        <w:rPr>
          <w:sz w:val="17"/>
        </w:rPr>
        <w:br/>
        <w:t xml:space="preserve">        'manage_network',</w:t>
      </w:r>
      <w:r>
        <w:rPr>
          <w:sz w:val="17"/>
        </w:rPr>
        <w:br/>
        <w:t xml:space="preserve">        'network-site-stats',</w:t>
      </w:r>
      <w:r>
        <w:rPr>
          <w:sz w:val="17"/>
        </w:rPr>
        <w:br/>
        <w:t xml:space="preserve">        'nss_render_network_stats_page',</w:t>
      </w:r>
      <w:r>
        <w:rPr>
          <w:sz w:val="17"/>
        </w:rPr>
        <w:br/>
        <w:t xml:space="preserve">        'dashicons-chart-bar',</w:t>
      </w:r>
      <w:r>
        <w:rPr>
          <w:sz w:val="17"/>
        </w:rPr>
        <w:br/>
        <w:t xml:space="preserve">        30</w:t>
      </w:r>
      <w:r>
        <w:rPr>
          <w:sz w:val="17"/>
        </w:rPr>
        <w:br/>
        <w:t xml:space="preserve">    );</w:t>
      </w:r>
      <w:r>
        <w:rPr>
          <w:sz w:val="17"/>
        </w:rPr>
        <w:br/>
        <w:t>}</w:t>
      </w:r>
      <w:r>
        <w:rPr>
          <w:sz w:val="17"/>
        </w:rPr>
        <w:br/>
        <w:t>add_action('network_admin_menu', 'nss_add_network_menu');</w:t>
      </w:r>
    </w:p>
    <w:p w14:paraId="2B7A9A40" w14:textId="77777777" w:rsidR="00F91BC4" w:rsidRDefault="00000000">
      <w:pPr>
        <w:pStyle w:val="CodeBlock"/>
        <w:spacing w:after="40" w:line="240" w:lineRule="auto"/>
      </w:pPr>
      <w:r>
        <w:rPr>
          <w:sz w:val="17"/>
        </w:rPr>
        <w:t>function nss_get_post_count_for_blog() {</w:t>
      </w:r>
      <w:r>
        <w:rPr>
          <w:sz w:val="17"/>
        </w:rPr>
        <w:br/>
        <w:t xml:space="preserve">    $count_posts = wp_count_posts('post');</w:t>
      </w:r>
      <w:r>
        <w:rPr>
          <w:sz w:val="17"/>
        </w:rPr>
        <w:br/>
      </w:r>
      <w:r>
        <w:rPr>
          <w:sz w:val="17"/>
        </w:rPr>
        <w:lastRenderedPageBreak/>
        <w:t xml:space="preserve">    return isset($count_posts-&gt;publish) ? (int) $count_posts-&gt;publish : 0;</w:t>
      </w:r>
      <w:r>
        <w:rPr>
          <w:sz w:val="17"/>
        </w:rPr>
        <w:br/>
        <w:t>}</w:t>
      </w:r>
    </w:p>
    <w:p w14:paraId="197C5AC6" w14:textId="77777777" w:rsidR="00F91BC4" w:rsidRDefault="00000000">
      <w:pPr>
        <w:pStyle w:val="CodeBlock"/>
        <w:spacing w:after="40" w:line="240" w:lineRule="auto"/>
      </w:pPr>
      <w:r>
        <w:rPr>
          <w:sz w:val="17"/>
        </w:rPr>
        <w:t>function nss_get_latest_post_date_for_blog() {</w:t>
      </w:r>
      <w:r>
        <w:rPr>
          <w:sz w:val="17"/>
        </w:rPr>
        <w:br/>
        <w:t xml:space="preserve">    $latest_post = get_posts(array(</w:t>
      </w:r>
      <w:r>
        <w:rPr>
          <w:sz w:val="17"/>
        </w:rPr>
        <w:br/>
        <w:t xml:space="preserve">        'numberposts' =&gt; 1,</w:t>
      </w:r>
      <w:r>
        <w:rPr>
          <w:sz w:val="17"/>
        </w:rPr>
        <w:br/>
        <w:t xml:space="preserve">        'post_status' =&gt; 'publish',</w:t>
      </w:r>
      <w:r>
        <w:rPr>
          <w:sz w:val="17"/>
        </w:rPr>
        <w:br/>
        <w:t xml:space="preserve">        'post_type'   =&gt; 'post',</w:t>
      </w:r>
      <w:r>
        <w:rPr>
          <w:sz w:val="17"/>
        </w:rPr>
        <w:br/>
        <w:t xml:space="preserve">        'orderby'     =&gt; 'date',</w:t>
      </w:r>
      <w:r>
        <w:rPr>
          <w:sz w:val="17"/>
        </w:rPr>
        <w:br/>
        <w:t xml:space="preserve">        'order'       =&gt; 'DESC',</w:t>
      </w:r>
      <w:r>
        <w:rPr>
          <w:sz w:val="17"/>
        </w:rPr>
        <w:br/>
        <w:t xml:space="preserve">    ));</w:t>
      </w:r>
    </w:p>
    <w:p w14:paraId="52B32962" w14:textId="77777777" w:rsidR="00F91BC4" w:rsidRDefault="00000000">
      <w:pPr>
        <w:pStyle w:val="CodeBlock"/>
        <w:spacing w:after="40" w:line="240" w:lineRule="auto"/>
      </w:pPr>
      <w:r>
        <w:rPr>
          <w:sz w:val="17"/>
        </w:rPr>
        <w:t xml:space="preserve">    if (!empty($latest_post)) {</w:t>
      </w:r>
      <w:r>
        <w:rPr>
          <w:sz w:val="17"/>
        </w:rPr>
        <w:br/>
        <w:t xml:space="preserve">        return get_the_date('d/m/Y H:i:s', $latest_post[0]-&gt;ID);</w:t>
      </w:r>
      <w:r>
        <w:rPr>
          <w:sz w:val="17"/>
        </w:rPr>
        <w:br/>
        <w:t xml:space="preserve">    }</w:t>
      </w:r>
    </w:p>
    <w:p w14:paraId="3E476B12" w14:textId="77777777" w:rsidR="00F91BC4" w:rsidRDefault="00000000">
      <w:pPr>
        <w:pStyle w:val="CodeBlock"/>
        <w:spacing w:after="40" w:line="240" w:lineRule="auto"/>
      </w:pPr>
      <w:r>
        <w:rPr>
          <w:sz w:val="17"/>
        </w:rPr>
        <w:t xml:space="preserve">    return 'Chưa có bài viết';</w:t>
      </w:r>
      <w:r>
        <w:rPr>
          <w:sz w:val="17"/>
        </w:rPr>
        <w:br/>
        <w:t>}</w:t>
      </w:r>
    </w:p>
    <w:p w14:paraId="54E35C8B" w14:textId="77777777" w:rsidR="00F91BC4" w:rsidRDefault="00000000">
      <w:pPr>
        <w:pStyle w:val="CodeBlock"/>
        <w:spacing w:after="40" w:line="240" w:lineRule="auto"/>
      </w:pPr>
      <w:r>
        <w:rPr>
          <w:sz w:val="17"/>
        </w:rPr>
        <w:t>function nss_render_network_stats_page() {</w:t>
      </w:r>
      <w:r>
        <w:rPr>
          <w:sz w:val="17"/>
        </w:rPr>
        <w:br/>
        <w:t xml:space="preserve">    if (!current_user_can('manage_network')) {</w:t>
      </w:r>
      <w:r>
        <w:rPr>
          <w:sz w:val="17"/>
        </w:rPr>
        <w:br/>
        <w:t xml:space="preserve">        return;</w:t>
      </w:r>
      <w:r>
        <w:rPr>
          <w:sz w:val="17"/>
        </w:rPr>
        <w:br/>
        <w:t xml:space="preserve">    }</w:t>
      </w:r>
    </w:p>
    <w:p w14:paraId="31621385" w14:textId="77777777" w:rsidR="00F91BC4" w:rsidRDefault="00000000">
      <w:pPr>
        <w:pStyle w:val="CodeBlock"/>
        <w:spacing w:after="40" w:line="240" w:lineRule="auto"/>
      </w:pPr>
      <w:r>
        <w:rPr>
          <w:sz w:val="17"/>
        </w:rPr>
        <w:t xml:space="preserve">    $sites = get_sites();</w:t>
      </w:r>
    </w:p>
    <w:p w14:paraId="1A9392AF" w14:textId="77777777" w:rsidR="00F91BC4" w:rsidRDefault="00000000">
      <w:pPr>
        <w:pStyle w:val="CodeBlock"/>
        <w:spacing w:after="40" w:line="240" w:lineRule="auto"/>
      </w:pPr>
      <w:r>
        <w:rPr>
          <w:sz w:val="17"/>
        </w:rPr>
        <w:t xml:space="preserve">    echo '&lt;div class="wrap"&gt;';</w:t>
      </w:r>
      <w:r>
        <w:rPr>
          <w:sz w:val="17"/>
        </w:rPr>
        <w:br/>
        <w:t xml:space="preserve">    echo '&lt;h1&gt;Network Site Stats&lt;/h1&gt;';</w:t>
      </w:r>
      <w:r>
        <w:rPr>
          <w:sz w:val="17"/>
        </w:rPr>
        <w:br/>
        <w:t xml:space="preserve">    echo '&lt;p&gt;Danh sách các site trong hệ thống Multisite.&lt;/p&gt;';</w:t>
      </w:r>
    </w:p>
    <w:p w14:paraId="2A6F1459" w14:textId="77777777" w:rsidR="00F91BC4" w:rsidRDefault="00000000">
      <w:pPr>
        <w:pStyle w:val="CodeBlock"/>
        <w:spacing w:after="40" w:line="240" w:lineRule="auto"/>
      </w:pPr>
      <w:r>
        <w:rPr>
          <w:sz w:val="17"/>
        </w:rPr>
        <w:t xml:space="preserve">    echo '&lt;table class="widefat fixed striped"&gt;';</w:t>
      </w:r>
      <w:r>
        <w:rPr>
          <w:sz w:val="17"/>
        </w:rPr>
        <w:br/>
        <w:t xml:space="preserve">    echo '&lt;thead&gt;</w:t>
      </w:r>
      <w:r>
        <w:rPr>
          <w:sz w:val="17"/>
        </w:rPr>
        <w:br/>
        <w:t xml:space="preserve">            &lt;tr&gt;</w:t>
      </w:r>
      <w:r>
        <w:rPr>
          <w:sz w:val="17"/>
        </w:rPr>
        <w:br/>
        <w:t xml:space="preserve">                &lt;th&gt;ID Site&lt;/th&gt;</w:t>
      </w:r>
      <w:r>
        <w:rPr>
          <w:sz w:val="17"/>
        </w:rPr>
        <w:br/>
        <w:t xml:space="preserve">                &lt;th&gt;Tên Site&lt;/th&gt;</w:t>
      </w:r>
      <w:r>
        <w:rPr>
          <w:sz w:val="17"/>
        </w:rPr>
        <w:br/>
        <w:t xml:space="preserve">                &lt;th&gt;URL&lt;/th&gt;</w:t>
      </w:r>
      <w:r>
        <w:rPr>
          <w:sz w:val="17"/>
        </w:rPr>
        <w:br/>
        <w:t xml:space="preserve">                &lt;th&gt;Số bài viết&lt;/th&gt;</w:t>
      </w:r>
      <w:r>
        <w:rPr>
          <w:sz w:val="17"/>
        </w:rPr>
        <w:br/>
        <w:t xml:space="preserve">                &lt;th&gt;Bài viết mới nhất&lt;/th&gt;</w:t>
      </w:r>
      <w:r>
        <w:rPr>
          <w:sz w:val="17"/>
        </w:rPr>
        <w:br/>
        <w:t xml:space="preserve">            &lt;/tr&gt;</w:t>
      </w:r>
      <w:r>
        <w:rPr>
          <w:sz w:val="17"/>
        </w:rPr>
        <w:br/>
        <w:t xml:space="preserve">          &lt;/thead&gt;';</w:t>
      </w:r>
      <w:r>
        <w:rPr>
          <w:sz w:val="17"/>
        </w:rPr>
        <w:br/>
        <w:t xml:space="preserve">    echo '&lt;tbody&gt;';</w:t>
      </w:r>
    </w:p>
    <w:p w14:paraId="026C6CD5" w14:textId="77777777" w:rsidR="00F91BC4" w:rsidRDefault="00000000">
      <w:pPr>
        <w:pStyle w:val="CodeBlock"/>
        <w:spacing w:after="40" w:line="240" w:lineRule="auto"/>
      </w:pPr>
      <w:r>
        <w:rPr>
          <w:sz w:val="17"/>
        </w:rPr>
        <w:t xml:space="preserve">    if (!empty($sites)) {</w:t>
      </w:r>
      <w:r>
        <w:rPr>
          <w:sz w:val="17"/>
        </w:rPr>
        <w:br/>
        <w:t xml:space="preserve">        foreach ($sites as $site) {</w:t>
      </w:r>
      <w:r>
        <w:rPr>
          <w:sz w:val="17"/>
        </w:rPr>
        <w:br/>
        <w:t xml:space="preserve">            switch_to_blog($site-&gt;blog_id);</w:t>
      </w:r>
    </w:p>
    <w:p w14:paraId="1497DA55" w14:textId="77777777" w:rsidR="00F91BC4" w:rsidRDefault="00000000">
      <w:pPr>
        <w:pStyle w:val="CodeBlock"/>
        <w:spacing w:after="40" w:line="240" w:lineRule="auto"/>
      </w:pPr>
      <w:r>
        <w:rPr>
          <w:sz w:val="17"/>
        </w:rPr>
        <w:t xml:space="preserve">            $blog_name   = get_bloginfo('name');</w:t>
      </w:r>
      <w:r>
        <w:rPr>
          <w:sz w:val="17"/>
        </w:rPr>
        <w:br/>
        <w:t xml:space="preserve">            $blog_url    = get_site_url();</w:t>
      </w:r>
      <w:r>
        <w:rPr>
          <w:sz w:val="17"/>
        </w:rPr>
        <w:br/>
        <w:t xml:space="preserve">            $post_count  = nss_get_post_count_for_blog();</w:t>
      </w:r>
      <w:r>
        <w:rPr>
          <w:sz w:val="17"/>
        </w:rPr>
        <w:br/>
        <w:t xml:space="preserve">            $latest_post = nss_get_latest_post_date_for_blog();</w:t>
      </w:r>
    </w:p>
    <w:p w14:paraId="209FB624" w14:textId="77777777" w:rsidR="00F91BC4" w:rsidRDefault="00000000">
      <w:pPr>
        <w:pStyle w:val="CodeBlock"/>
        <w:spacing w:after="40" w:line="240" w:lineRule="auto"/>
      </w:pPr>
      <w:r>
        <w:rPr>
          <w:sz w:val="17"/>
        </w:rPr>
        <w:t xml:space="preserve">            echo '&lt;tr&gt;';</w:t>
      </w:r>
      <w:r>
        <w:rPr>
          <w:sz w:val="17"/>
        </w:rPr>
        <w:br/>
        <w:t xml:space="preserve">            echo '&lt;td&gt;' . esc_html($site-&gt;blog_id) . '&lt;/td&gt;';</w:t>
      </w:r>
      <w:r>
        <w:rPr>
          <w:sz w:val="17"/>
        </w:rPr>
        <w:br/>
        <w:t xml:space="preserve">            echo '&lt;td&gt;' . esc_html($blog_name) . '&lt;/td&gt;';</w:t>
      </w:r>
      <w:r>
        <w:rPr>
          <w:sz w:val="17"/>
        </w:rPr>
        <w:br/>
        <w:t xml:space="preserve">            echo '&lt;td&gt;&lt;a href="' . esc_url($blog_url) . '" target="_blank"&gt;' . esc_html($blog_url) . '&lt;/a&gt;&lt;/td&gt;';</w:t>
      </w:r>
      <w:r>
        <w:rPr>
          <w:sz w:val="17"/>
        </w:rPr>
        <w:br/>
        <w:t xml:space="preserve">            echo '&lt;td&gt;' . esc_html($post_count) . '&lt;/td&gt;';</w:t>
      </w:r>
      <w:r>
        <w:rPr>
          <w:sz w:val="17"/>
        </w:rPr>
        <w:br/>
        <w:t xml:space="preserve">            echo '&lt;td&gt;' . esc_html($latest_post) . '&lt;/td&gt;';</w:t>
      </w:r>
      <w:r>
        <w:rPr>
          <w:sz w:val="17"/>
        </w:rPr>
        <w:br/>
        <w:t xml:space="preserve">            echo '&lt;/tr&gt;';</w:t>
      </w:r>
    </w:p>
    <w:p w14:paraId="2A1B4398" w14:textId="77777777" w:rsidR="00F91BC4" w:rsidRDefault="00000000">
      <w:pPr>
        <w:pStyle w:val="CodeBlock"/>
        <w:spacing w:after="40" w:line="240" w:lineRule="auto"/>
      </w:pPr>
      <w:r>
        <w:rPr>
          <w:sz w:val="17"/>
        </w:rPr>
        <w:t xml:space="preserve">            restore_current_blog();</w:t>
      </w:r>
      <w:r>
        <w:rPr>
          <w:sz w:val="17"/>
        </w:rPr>
        <w:br/>
        <w:t xml:space="preserve">        }</w:t>
      </w:r>
      <w:r>
        <w:rPr>
          <w:sz w:val="17"/>
        </w:rPr>
        <w:br/>
        <w:t xml:space="preserve">    } else {</w:t>
      </w:r>
      <w:r>
        <w:rPr>
          <w:sz w:val="17"/>
        </w:rPr>
        <w:br/>
        <w:t xml:space="preserve">        echo '&lt;tr&gt;&lt;td colspan="5"&gt;Không có site nào trong hệ thống.&lt;/td&gt;&lt;/tr&gt;';</w:t>
      </w:r>
      <w:r>
        <w:rPr>
          <w:sz w:val="17"/>
        </w:rPr>
        <w:br/>
        <w:t xml:space="preserve">    }</w:t>
      </w:r>
    </w:p>
    <w:p w14:paraId="72FCE0C1" w14:textId="77777777" w:rsidR="00F91BC4" w:rsidRDefault="00000000">
      <w:pPr>
        <w:pStyle w:val="CodeBlock"/>
        <w:spacing w:after="40" w:line="240" w:lineRule="auto"/>
      </w:pPr>
      <w:r>
        <w:rPr>
          <w:sz w:val="17"/>
        </w:rPr>
        <w:t xml:space="preserve">    echo '&lt;/tbody&gt;';</w:t>
      </w:r>
      <w:r>
        <w:rPr>
          <w:sz w:val="17"/>
        </w:rPr>
        <w:br/>
        <w:t xml:space="preserve">    echo '&lt;/table&gt;';</w:t>
      </w:r>
      <w:r>
        <w:rPr>
          <w:sz w:val="17"/>
        </w:rPr>
        <w:br/>
        <w:t xml:space="preserve">    echo '&lt;/div&gt;';</w:t>
      </w:r>
      <w:r>
        <w:rPr>
          <w:sz w:val="17"/>
        </w:rPr>
        <w:br/>
        <w:t>}</w:t>
      </w:r>
    </w:p>
    <w:p w14:paraId="6A473157" w14:textId="77777777" w:rsidR="00F91BC4" w:rsidRDefault="00000000">
      <w:pPr>
        <w:pStyle w:val="u2"/>
        <w:spacing w:before="160" w:after="120"/>
      </w:pPr>
      <w:r>
        <w:t>5.2. Giải thích các thành phần chính của plugin</w:t>
      </w:r>
    </w:p>
    <w:tbl>
      <w:tblPr>
        <w:tblStyle w:val="LiBang"/>
        <w:tblW w:w="0" w:type="auto"/>
        <w:jc w:val="center"/>
        <w:tblLook w:val="04A0" w:firstRow="1" w:lastRow="0" w:firstColumn="1" w:lastColumn="0" w:noHBand="0" w:noVBand="1"/>
      </w:tblPr>
      <w:tblGrid>
        <w:gridCol w:w="4816"/>
        <w:gridCol w:w="4816"/>
      </w:tblGrid>
      <w:tr w:rsidR="00F91BC4" w14:paraId="1AE9A214" w14:textId="77777777">
        <w:trPr>
          <w:jc w:val="center"/>
        </w:trPr>
        <w:tc>
          <w:tcPr>
            <w:tcW w:w="4816" w:type="dxa"/>
            <w:shd w:val="clear" w:color="auto" w:fill="D9EAF7"/>
            <w:vAlign w:val="center"/>
          </w:tcPr>
          <w:p w14:paraId="483CBFBB" w14:textId="77777777" w:rsidR="00F91BC4" w:rsidRDefault="00000000">
            <w:pPr>
              <w:spacing w:before="40" w:after="40"/>
            </w:pPr>
            <w:r>
              <w:rPr>
                <w:b/>
              </w:rPr>
              <w:t>Thành phần</w:t>
            </w:r>
          </w:p>
        </w:tc>
        <w:tc>
          <w:tcPr>
            <w:tcW w:w="4816" w:type="dxa"/>
            <w:shd w:val="clear" w:color="auto" w:fill="D9EAF7"/>
            <w:vAlign w:val="center"/>
          </w:tcPr>
          <w:p w14:paraId="5D943CB4" w14:textId="77777777" w:rsidR="00F91BC4" w:rsidRDefault="00000000">
            <w:pPr>
              <w:spacing w:before="40" w:after="40"/>
            </w:pPr>
            <w:r>
              <w:rPr>
                <w:b/>
              </w:rPr>
              <w:t>Ý nghĩa</w:t>
            </w:r>
          </w:p>
        </w:tc>
      </w:tr>
      <w:tr w:rsidR="00F91BC4" w14:paraId="60185775" w14:textId="77777777">
        <w:trPr>
          <w:jc w:val="center"/>
        </w:trPr>
        <w:tc>
          <w:tcPr>
            <w:tcW w:w="4816" w:type="dxa"/>
            <w:vAlign w:val="center"/>
          </w:tcPr>
          <w:p w14:paraId="0FFBA732" w14:textId="77777777" w:rsidR="00F91BC4" w:rsidRDefault="00000000">
            <w:pPr>
              <w:spacing w:before="40" w:after="40"/>
            </w:pPr>
            <w:r>
              <w:lastRenderedPageBreak/>
              <w:t>Header plugin</w:t>
            </w:r>
          </w:p>
        </w:tc>
        <w:tc>
          <w:tcPr>
            <w:tcW w:w="4816" w:type="dxa"/>
            <w:vAlign w:val="center"/>
          </w:tcPr>
          <w:p w14:paraId="4449D90B" w14:textId="77777777" w:rsidR="00F91BC4" w:rsidRDefault="00000000">
            <w:pPr>
              <w:spacing w:before="40" w:after="40"/>
            </w:pPr>
            <w:r>
              <w:t>Khai báo tên plugin, mô tả, phiên bản, tác giả và thuộc tính Network: true để plugin có thể kích hoạt trên toàn mạng lưới.</w:t>
            </w:r>
          </w:p>
        </w:tc>
      </w:tr>
      <w:tr w:rsidR="00F91BC4" w14:paraId="20BF0AE1" w14:textId="77777777">
        <w:trPr>
          <w:jc w:val="center"/>
        </w:trPr>
        <w:tc>
          <w:tcPr>
            <w:tcW w:w="4816" w:type="dxa"/>
            <w:vAlign w:val="center"/>
          </w:tcPr>
          <w:p w14:paraId="20E002E4" w14:textId="77777777" w:rsidR="00F91BC4" w:rsidRDefault="00000000">
            <w:pPr>
              <w:spacing w:before="40" w:after="40"/>
            </w:pPr>
            <w:r>
              <w:t>add_menu_page()</w:t>
            </w:r>
          </w:p>
        </w:tc>
        <w:tc>
          <w:tcPr>
            <w:tcW w:w="4816" w:type="dxa"/>
            <w:vAlign w:val="center"/>
          </w:tcPr>
          <w:p w14:paraId="4CDBA112" w14:textId="77777777" w:rsidR="00F91BC4" w:rsidRDefault="00000000">
            <w:pPr>
              <w:spacing w:before="40" w:after="40"/>
            </w:pPr>
            <w:r>
              <w:t>Tạo một menu mới trong Network Admin với tên Network Site Stats để quản trị viên mạng truy cập trang thống kê.</w:t>
            </w:r>
          </w:p>
        </w:tc>
      </w:tr>
      <w:tr w:rsidR="00F91BC4" w14:paraId="4225768D" w14:textId="77777777">
        <w:trPr>
          <w:jc w:val="center"/>
        </w:trPr>
        <w:tc>
          <w:tcPr>
            <w:tcW w:w="4816" w:type="dxa"/>
            <w:vAlign w:val="center"/>
          </w:tcPr>
          <w:p w14:paraId="5C111D52" w14:textId="77777777" w:rsidR="00F91BC4" w:rsidRDefault="00000000">
            <w:pPr>
              <w:spacing w:before="40" w:after="40"/>
            </w:pPr>
            <w:r>
              <w:t>get_sites()</w:t>
            </w:r>
          </w:p>
        </w:tc>
        <w:tc>
          <w:tcPr>
            <w:tcW w:w="4816" w:type="dxa"/>
            <w:vAlign w:val="center"/>
          </w:tcPr>
          <w:p w14:paraId="179ECCDA" w14:textId="77777777" w:rsidR="00F91BC4" w:rsidRDefault="00000000">
            <w:pPr>
              <w:spacing w:before="40" w:after="40"/>
            </w:pPr>
            <w:r>
              <w:t>Lấy toàn bộ danh sách site có trong hệ thống Multisite.</w:t>
            </w:r>
          </w:p>
        </w:tc>
      </w:tr>
      <w:tr w:rsidR="00F91BC4" w14:paraId="5F1DC5CE" w14:textId="77777777">
        <w:trPr>
          <w:jc w:val="center"/>
        </w:trPr>
        <w:tc>
          <w:tcPr>
            <w:tcW w:w="4816" w:type="dxa"/>
            <w:vAlign w:val="center"/>
          </w:tcPr>
          <w:p w14:paraId="3241D145" w14:textId="77777777" w:rsidR="00F91BC4" w:rsidRDefault="00000000">
            <w:pPr>
              <w:spacing w:before="40" w:after="40"/>
            </w:pPr>
            <w:r>
              <w:t>switch_to_blog()</w:t>
            </w:r>
          </w:p>
        </w:tc>
        <w:tc>
          <w:tcPr>
            <w:tcW w:w="4816" w:type="dxa"/>
            <w:vAlign w:val="center"/>
          </w:tcPr>
          <w:p w14:paraId="220619F0" w14:textId="77777777" w:rsidR="00F91BC4" w:rsidRDefault="00000000">
            <w:pPr>
              <w:spacing w:before="40" w:after="40"/>
            </w:pPr>
            <w:r>
              <w:t>Chuyển ngữ cảnh sang site đang được xét để lấy đúng dữ liệu bài viết, tiêu đề site và URL.</w:t>
            </w:r>
          </w:p>
        </w:tc>
      </w:tr>
      <w:tr w:rsidR="00F91BC4" w14:paraId="6F0E7A8B" w14:textId="77777777">
        <w:trPr>
          <w:jc w:val="center"/>
        </w:trPr>
        <w:tc>
          <w:tcPr>
            <w:tcW w:w="4816" w:type="dxa"/>
            <w:vAlign w:val="center"/>
          </w:tcPr>
          <w:p w14:paraId="143A63D4" w14:textId="77777777" w:rsidR="00F91BC4" w:rsidRDefault="00000000">
            <w:pPr>
              <w:spacing w:before="40" w:after="40"/>
            </w:pPr>
            <w:r>
              <w:t>wp_count_posts()</w:t>
            </w:r>
          </w:p>
        </w:tc>
        <w:tc>
          <w:tcPr>
            <w:tcW w:w="4816" w:type="dxa"/>
            <w:vAlign w:val="center"/>
          </w:tcPr>
          <w:p w14:paraId="1F147663" w14:textId="77777777" w:rsidR="00F91BC4" w:rsidRDefault="00000000">
            <w:pPr>
              <w:spacing w:before="40" w:after="40"/>
            </w:pPr>
            <w:r>
              <w:t>Đếm số lượng bài viết đã xuất bản của site hiện tại.</w:t>
            </w:r>
          </w:p>
        </w:tc>
      </w:tr>
      <w:tr w:rsidR="00F91BC4" w14:paraId="196F4C63" w14:textId="77777777">
        <w:trPr>
          <w:jc w:val="center"/>
        </w:trPr>
        <w:tc>
          <w:tcPr>
            <w:tcW w:w="4816" w:type="dxa"/>
            <w:vAlign w:val="center"/>
          </w:tcPr>
          <w:p w14:paraId="19802ABF" w14:textId="77777777" w:rsidR="00F91BC4" w:rsidRDefault="00000000">
            <w:pPr>
              <w:spacing w:before="40" w:after="40"/>
            </w:pPr>
            <w:r>
              <w:t>get_posts()</w:t>
            </w:r>
          </w:p>
        </w:tc>
        <w:tc>
          <w:tcPr>
            <w:tcW w:w="4816" w:type="dxa"/>
            <w:vAlign w:val="center"/>
          </w:tcPr>
          <w:p w14:paraId="64F4ABCA" w14:textId="77777777" w:rsidR="00F91BC4" w:rsidRDefault="00000000">
            <w:pPr>
              <w:spacing w:before="40" w:after="40"/>
            </w:pPr>
            <w:r>
              <w:t>Lấy bài viết mới nhất để hiển thị ngày giờ đăng gần nhất.</w:t>
            </w:r>
          </w:p>
        </w:tc>
      </w:tr>
      <w:tr w:rsidR="00F91BC4" w14:paraId="2248310A" w14:textId="77777777">
        <w:trPr>
          <w:jc w:val="center"/>
        </w:trPr>
        <w:tc>
          <w:tcPr>
            <w:tcW w:w="4816" w:type="dxa"/>
            <w:vAlign w:val="center"/>
          </w:tcPr>
          <w:p w14:paraId="5DD229EF" w14:textId="77777777" w:rsidR="00F91BC4" w:rsidRDefault="00000000">
            <w:pPr>
              <w:spacing w:before="40" w:after="40"/>
            </w:pPr>
            <w:r>
              <w:t>restore_current_blog()</w:t>
            </w:r>
          </w:p>
        </w:tc>
        <w:tc>
          <w:tcPr>
            <w:tcW w:w="4816" w:type="dxa"/>
            <w:vAlign w:val="center"/>
          </w:tcPr>
          <w:p w14:paraId="629FA9F6" w14:textId="77777777" w:rsidR="00F91BC4" w:rsidRDefault="00000000">
            <w:pPr>
              <w:spacing w:before="40" w:after="40"/>
            </w:pPr>
            <w:r>
              <w:t>Khôi phục lại site gốc sau khi đọc dữ liệu xong, tránh sai lệch ngữ cảnh giữa các site.</w:t>
            </w:r>
          </w:p>
        </w:tc>
      </w:tr>
    </w:tbl>
    <w:p w14:paraId="468E0AF9" w14:textId="77777777" w:rsidR="00F91BC4" w:rsidRDefault="00000000">
      <w:pPr>
        <w:pStyle w:val="u2"/>
        <w:spacing w:before="160" w:after="120"/>
      </w:pPr>
      <w:r>
        <w:t>5.3. Kích hoạt plugin toàn mạng</w:t>
      </w:r>
    </w:p>
    <w:p w14:paraId="5247D117" w14:textId="77777777" w:rsidR="00F91BC4" w:rsidRDefault="00000000">
      <w:pPr>
        <w:spacing w:after="120" w:line="300" w:lineRule="auto"/>
      </w:pPr>
      <w:r>
        <w:t>Sau khi hoàn thiện mã nguồn, plugin xuất hiện trong mục Plugin của Network Admin. Quản trị viên chọn thao tác “Kích hoạt toàn mạng” để plugin hoạt động cho toàn bộ hệ thống. Đây là điều kiện bắt buộc để menu thống kê hiển thị trong Network Admin.</w:t>
      </w:r>
    </w:p>
    <w:p w14:paraId="6C56898C" w14:textId="1C52F36B" w:rsidR="00F91BC4" w:rsidRDefault="002661BA">
      <w:pPr>
        <w:pStyle w:val="u1"/>
        <w:spacing w:before="160" w:after="120"/>
      </w:pPr>
      <w:r w:rsidRPr="002661BA">
        <w:rPr>
          <w:rFonts w:ascii="Times New Roman" w:eastAsia="Times New Roman" w:hAnsi="Times New Roman" w:cstheme="minorBidi"/>
          <w:b w:val="0"/>
          <w:bCs w:val="0"/>
          <w:i/>
          <w:color w:val="636363"/>
          <w:sz w:val="24"/>
          <w:szCs w:val="22"/>
        </w:rPr>
        <w:lastRenderedPageBreak/>
        <w:drawing>
          <wp:inline distT="0" distB="0" distL="0" distR="0" wp14:anchorId="3550FE1A" wp14:editId="399F88D7">
            <wp:extent cx="6116320" cy="3482340"/>
            <wp:effectExtent l="0" t="0" r="0" b="3810"/>
            <wp:docPr id="10990730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73055" name=""/>
                    <pic:cNvPicPr/>
                  </pic:nvPicPr>
                  <pic:blipFill>
                    <a:blip r:embed="rId19"/>
                    <a:stretch>
                      <a:fillRect/>
                    </a:stretch>
                  </pic:blipFill>
                  <pic:spPr>
                    <a:xfrm>
                      <a:off x="0" y="0"/>
                      <a:ext cx="6116320" cy="3482340"/>
                    </a:xfrm>
                    <a:prstGeom prst="rect">
                      <a:avLst/>
                    </a:prstGeom>
                  </pic:spPr>
                </pic:pic>
              </a:graphicData>
            </a:graphic>
          </wp:inline>
        </w:drawing>
      </w:r>
      <w:r w:rsidR="00000000">
        <w:t>6. Kết quả thực hiện</w:t>
      </w:r>
    </w:p>
    <w:p w14:paraId="4EE7A610" w14:textId="77777777" w:rsidR="00F91BC4" w:rsidRDefault="00000000">
      <w:pPr>
        <w:spacing w:after="120" w:line="300" w:lineRule="auto"/>
      </w:pPr>
      <w:r>
        <w:t>Sau khi cấu hình và lập trình hoàn chỉnh, menu “Network Site Stats” xuất hiện trong Network Admin. Tại đây, plugin hiển thị bảng thống kê gồm năm cột: ID Site, Tên Site, URL, Số bài viết và Bài viết mới nhất. Bảng dữ liệu thể hiện chính xác thông tin của site chính, Site A và Site B.</w:t>
      </w:r>
    </w:p>
    <w:p w14:paraId="27DA845D" w14:textId="1DA12924" w:rsidR="00F91BC4" w:rsidRDefault="002661BA">
      <w:pPr>
        <w:pBdr>
          <w:top w:val="single" w:sz="6" w:space="8" w:color="D9E2F3"/>
          <w:left w:val="single" w:sz="6" w:space="8" w:color="D9E2F3"/>
          <w:bottom w:val="single" w:sz="6" w:space="8" w:color="D9E2F3"/>
          <w:right w:val="single" w:sz="6" w:space="8" w:color="D9E2F3"/>
        </w:pBdr>
        <w:shd w:val="clear" w:color="auto" w:fill="F7FBFF"/>
        <w:spacing w:after="120" w:line="300" w:lineRule="auto"/>
      </w:pPr>
      <w:r w:rsidRPr="002661BA">
        <w:rPr>
          <w:i/>
          <w:color w:val="636363"/>
        </w:rPr>
        <w:drawing>
          <wp:inline distT="0" distB="0" distL="0" distR="0" wp14:anchorId="4AB40413" wp14:editId="3376B654">
            <wp:extent cx="6116320" cy="1517650"/>
            <wp:effectExtent l="0" t="0" r="0" b="6350"/>
            <wp:docPr id="6818283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28394" name=""/>
                    <pic:cNvPicPr/>
                  </pic:nvPicPr>
                  <pic:blipFill>
                    <a:blip r:embed="rId20"/>
                    <a:stretch>
                      <a:fillRect/>
                    </a:stretch>
                  </pic:blipFill>
                  <pic:spPr>
                    <a:xfrm>
                      <a:off x="0" y="0"/>
                      <a:ext cx="6116320" cy="1517650"/>
                    </a:xfrm>
                    <a:prstGeom prst="rect">
                      <a:avLst/>
                    </a:prstGeom>
                  </pic:spPr>
                </pic:pic>
              </a:graphicData>
            </a:graphic>
          </wp:inline>
        </w:drawing>
      </w:r>
    </w:p>
    <w:tbl>
      <w:tblPr>
        <w:tblStyle w:val="LiBang"/>
        <w:tblW w:w="0" w:type="auto"/>
        <w:jc w:val="center"/>
        <w:tblLook w:val="04A0" w:firstRow="1" w:lastRow="0" w:firstColumn="1" w:lastColumn="0" w:noHBand="0" w:noVBand="1"/>
      </w:tblPr>
      <w:tblGrid>
        <w:gridCol w:w="4816"/>
        <w:gridCol w:w="4816"/>
      </w:tblGrid>
      <w:tr w:rsidR="00F91BC4" w14:paraId="57CA9EB8" w14:textId="77777777">
        <w:trPr>
          <w:jc w:val="center"/>
        </w:trPr>
        <w:tc>
          <w:tcPr>
            <w:tcW w:w="4816" w:type="dxa"/>
            <w:shd w:val="clear" w:color="auto" w:fill="D9EAF7"/>
          </w:tcPr>
          <w:p w14:paraId="0514A161" w14:textId="77777777" w:rsidR="00F91BC4" w:rsidRDefault="00000000">
            <w:r>
              <w:rPr>
                <w:b/>
              </w:rPr>
              <w:t>Nội dung đánh giá</w:t>
            </w:r>
          </w:p>
        </w:tc>
        <w:tc>
          <w:tcPr>
            <w:tcW w:w="4816" w:type="dxa"/>
            <w:shd w:val="clear" w:color="auto" w:fill="D9EAF7"/>
          </w:tcPr>
          <w:p w14:paraId="037FC58F" w14:textId="77777777" w:rsidR="00F91BC4" w:rsidRDefault="00000000">
            <w:r>
              <w:rPr>
                <w:b/>
              </w:rPr>
              <w:t>Kết quả</w:t>
            </w:r>
          </w:p>
        </w:tc>
      </w:tr>
      <w:tr w:rsidR="00F91BC4" w14:paraId="30F87A67" w14:textId="77777777">
        <w:trPr>
          <w:jc w:val="center"/>
        </w:trPr>
        <w:tc>
          <w:tcPr>
            <w:tcW w:w="4816" w:type="dxa"/>
          </w:tcPr>
          <w:p w14:paraId="1337D349" w14:textId="77777777" w:rsidR="00F91BC4" w:rsidRDefault="00000000">
            <w:r>
              <w:t>Kích hoạt WordPress Multisite</w:t>
            </w:r>
          </w:p>
        </w:tc>
        <w:tc>
          <w:tcPr>
            <w:tcW w:w="4816" w:type="dxa"/>
          </w:tcPr>
          <w:p w14:paraId="5FB15436" w14:textId="77777777" w:rsidR="00F91BC4" w:rsidRDefault="00000000">
            <w:r>
              <w:t>Đạt</w:t>
            </w:r>
          </w:p>
        </w:tc>
      </w:tr>
      <w:tr w:rsidR="00F91BC4" w14:paraId="0BE69C45" w14:textId="77777777">
        <w:trPr>
          <w:jc w:val="center"/>
        </w:trPr>
        <w:tc>
          <w:tcPr>
            <w:tcW w:w="4816" w:type="dxa"/>
          </w:tcPr>
          <w:p w14:paraId="477C92A4" w14:textId="77777777" w:rsidR="00F91BC4" w:rsidRDefault="00000000">
            <w:r>
              <w:t>Tạo site con Site A và Site B</w:t>
            </w:r>
          </w:p>
        </w:tc>
        <w:tc>
          <w:tcPr>
            <w:tcW w:w="4816" w:type="dxa"/>
          </w:tcPr>
          <w:p w14:paraId="11127386" w14:textId="77777777" w:rsidR="00F91BC4" w:rsidRDefault="00000000">
            <w:r>
              <w:t>Đạt</w:t>
            </w:r>
          </w:p>
        </w:tc>
      </w:tr>
      <w:tr w:rsidR="00F91BC4" w14:paraId="50A81ADD" w14:textId="77777777">
        <w:trPr>
          <w:jc w:val="center"/>
        </w:trPr>
        <w:tc>
          <w:tcPr>
            <w:tcW w:w="4816" w:type="dxa"/>
          </w:tcPr>
          <w:p w14:paraId="2905CC93" w14:textId="77777777" w:rsidR="00F91BC4" w:rsidRDefault="00000000">
            <w:r>
              <w:t>Kích hoạt theme cho toàn mạng</w:t>
            </w:r>
          </w:p>
        </w:tc>
        <w:tc>
          <w:tcPr>
            <w:tcW w:w="4816" w:type="dxa"/>
          </w:tcPr>
          <w:p w14:paraId="5E85DE25" w14:textId="77777777" w:rsidR="00F91BC4" w:rsidRDefault="00000000">
            <w:r>
              <w:t>Đạt</w:t>
            </w:r>
          </w:p>
        </w:tc>
      </w:tr>
      <w:tr w:rsidR="00F91BC4" w14:paraId="0C9EDE2F" w14:textId="77777777">
        <w:trPr>
          <w:jc w:val="center"/>
        </w:trPr>
        <w:tc>
          <w:tcPr>
            <w:tcW w:w="4816" w:type="dxa"/>
          </w:tcPr>
          <w:p w14:paraId="5C1B7FED" w14:textId="77777777" w:rsidR="00F91BC4" w:rsidRDefault="00000000">
            <w:r>
              <w:t>Tạo và kích hoạt plugin Network Site Stats</w:t>
            </w:r>
          </w:p>
        </w:tc>
        <w:tc>
          <w:tcPr>
            <w:tcW w:w="4816" w:type="dxa"/>
          </w:tcPr>
          <w:p w14:paraId="260799AA" w14:textId="77777777" w:rsidR="00F91BC4" w:rsidRDefault="00000000">
            <w:r>
              <w:t>Đạt</w:t>
            </w:r>
          </w:p>
        </w:tc>
      </w:tr>
      <w:tr w:rsidR="00F91BC4" w14:paraId="52AAC267" w14:textId="77777777">
        <w:trPr>
          <w:jc w:val="center"/>
        </w:trPr>
        <w:tc>
          <w:tcPr>
            <w:tcW w:w="4816" w:type="dxa"/>
          </w:tcPr>
          <w:p w14:paraId="45BE793B" w14:textId="77777777" w:rsidR="00F91BC4" w:rsidRDefault="00000000">
            <w:r>
              <w:t>Hiển thị số bài viết và bài viết mới nhất</w:t>
            </w:r>
          </w:p>
        </w:tc>
        <w:tc>
          <w:tcPr>
            <w:tcW w:w="4816" w:type="dxa"/>
          </w:tcPr>
          <w:p w14:paraId="373DA334" w14:textId="77777777" w:rsidR="00F91BC4" w:rsidRDefault="00000000">
            <w:r>
              <w:t>Đạt</w:t>
            </w:r>
          </w:p>
        </w:tc>
      </w:tr>
      <w:tr w:rsidR="00F91BC4" w14:paraId="738CB9CA" w14:textId="77777777">
        <w:trPr>
          <w:jc w:val="center"/>
        </w:trPr>
        <w:tc>
          <w:tcPr>
            <w:tcW w:w="4816" w:type="dxa"/>
          </w:tcPr>
          <w:p w14:paraId="7BF0D250" w14:textId="77777777" w:rsidR="00F91BC4" w:rsidRDefault="00000000">
            <w:r>
              <w:t>Đẩy mã nguồn lên GitHub</w:t>
            </w:r>
          </w:p>
        </w:tc>
        <w:tc>
          <w:tcPr>
            <w:tcW w:w="4816" w:type="dxa"/>
          </w:tcPr>
          <w:p w14:paraId="60C152A7" w14:textId="77777777" w:rsidR="00F91BC4" w:rsidRDefault="00000000">
            <w:r>
              <w:t>Đạt</w:t>
            </w:r>
          </w:p>
        </w:tc>
      </w:tr>
    </w:tbl>
    <w:p w14:paraId="78C07483" w14:textId="77777777" w:rsidR="00F91BC4" w:rsidRDefault="00000000">
      <w:pPr>
        <w:pStyle w:val="u1"/>
        <w:spacing w:before="160" w:after="120"/>
      </w:pPr>
      <w:r>
        <w:t>7. Tệp nộp kèm</w:t>
      </w:r>
    </w:p>
    <w:p w14:paraId="0A42C8CB" w14:textId="77777777" w:rsidR="00F91BC4" w:rsidRDefault="00000000">
      <w:pPr>
        <w:spacing w:after="120" w:line="300" w:lineRule="auto"/>
      </w:pPr>
      <w:r>
        <w:t>Bộ hồ sơ nộp bài gồm các thành phần chính sau:</w:t>
      </w:r>
    </w:p>
    <w:p w14:paraId="3F1DC952" w14:textId="77777777" w:rsidR="00F91BC4" w:rsidRDefault="00000000">
      <w:pPr>
        <w:spacing w:after="40"/>
        <w:ind w:left="340"/>
      </w:pPr>
      <w:r>
        <w:lastRenderedPageBreak/>
        <w:t>• File nén plugin: network-site-stats.zip</w:t>
      </w:r>
    </w:p>
    <w:p w14:paraId="74C123C1" w14:textId="77777777" w:rsidR="00F91BC4" w:rsidRDefault="00000000">
      <w:pPr>
        <w:spacing w:after="40"/>
        <w:ind w:left="340"/>
      </w:pPr>
      <w:r>
        <w:t>• File cơ sở dữ liệu xuất từ phpMyAdmin: wordpress_db.sql</w:t>
      </w:r>
    </w:p>
    <w:p w14:paraId="3085A291" w14:textId="77777777" w:rsidR="00F91BC4" w:rsidRDefault="00000000">
      <w:pPr>
        <w:spacing w:after="40"/>
        <w:ind w:left="340"/>
      </w:pPr>
      <w:r>
        <w:t>• Link GitHub chứa mã nguồn bài làm</w:t>
      </w:r>
    </w:p>
    <w:p w14:paraId="11BA6D78" w14:textId="77777777" w:rsidR="00F91BC4" w:rsidRDefault="00000000">
      <w:pPr>
        <w:spacing w:after="40"/>
        <w:ind w:left="340"/>
      </w:pPr>
      <w:r>
        <w:t>• File báo cáo định dạng .docx</w:t>
      </w:r>
    </w:p>
    <w:p w14:paraId="38065170" w14:textId="77777777" w:rsidR="00F91BC4" w:rsidRDefault="00000000">
      <w:pPr>
        <w:pStyle w:val="u1"/>
        <w:spacing w:before="160" w:after="120"/>
      </w:pPr>
      <w:r>
        <w:t>8. Kết luận</w:t>
      </w:r>
    </w:p>
    <w:p w14:paraId="656EFC0B" w14:textId="77777777" w:rsidR="00F91BC4" w:rsidRDefault="00000000">
      <w:pPr>
        <w:spacing w:after="120" w:line="300" w:lineRule="auto"/>
      </w:pPr>
      <w:r>
        <w:t>Qua bài thực hành này, hệ thống WordPress đã được nâng cấp thành công sang mô hình Multisite, cho phép quản trị nhiều website con trong cùng một mã nguồn. Hai site con Site A và Site B đã được tạo và hoạt động ổn định dưới dạng thư mục con.</w:t>
      </w:r>
    </w:p>
    <w:p w14:paraId="020352A1" w14:textId="3BDA1BD4" w:rsidR="00F91BC4" w:rsidRPr="003729A2" w:rsidRDefault="00000000" w:rsidP="003729A2">
      <w:pPr>
        <w:spacing w:after="120" w:line="300" w:lineRule="auto"/>
        <w:rPr>
          <w:lang w:val="vi-VN"/>
        </w:rPr>
      </w:pPr>
      <w:r>
        <w:t>Bên cạnh đó, plugin “Network Site Stats” đã được xây dựng và kích hoạt ở mức toàn mạng. Plugin giúp quản trị viên quan sát nhanh tình trạng của các site trong hệ thống thông qua các thông số quan trọng như URL, số lượng bài viết và thời điểm đăng bài gần nhất. Kết quả đạt được đáp ứng đầy đủ các yêu cầu của đề bài thực hành.</w:t>
      </w:r>
    </w:p>
    <w:sectPr w:rsidR="00F91BC4" w:rsidRPr="003729A2" w:rsidSect="00034616">
      <w:footerReference w:type="default" r:id="rId21"/>
      <w:pgSz w:w="12240" w:h="15840"/>
      <w:pgMar w:top="1247" w:right="1247"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A095D" w14:textId="77777777" w:rsidR="00283F7B" w:rsidRDefault="00283F7B">
      <w:pPr>
        <w:spacing w:after="0" w:line="240" w:lineRule="auto"/>
      </w:pPr>
      <w:r>
        <w:separator/>
      </w:r>
    </w:p>
  </w:endnote>
  <w:endnote w:type="continuationSeparator" w:id="0">
    <w:p w14:paraId="3EAB03FF" w14:textId="77777777" w:rsidR="00283F7B" w:rsidRDefault="00283F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259F7" w14:textId="77777777" w:rsidR="00F91BC4" w:rsidRDefault="00000000">
    <w:pPr>
      <w:pStyle w:val="Chntrang"/>
      <w:jc w:val="center"/>
    </w:pPr>
    <w:r>
      <w:t xml:space="preserve">Trang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B9B2F" w14:textId="77777777" w:rsidR="00283F7B" w:rsidRDefault="00283F7B">
      <w:pPr>
        <w:spacing w:after="0" w:line="240" w:lineRule="auto"/>
      </w:pPr>
      <w:r>
        <w:separator/>
      </w:r>
    </w:p>
  </w:footnote>
  <w:footnote w:type="continuationSeparator" w:id="0">
    <w:p w14:paraId="4F0754D1" w14:textId="77777777" w:rsidR="00283F7B" w:rsidRDefault="00283F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85563638">
    <w:abstractNumId w:val="8"/>
  </w:num>
  <w:num w:numId="2" w16cid:durableId="1618367988">
    <w:abstractNumId w:val="6"/>
  </w:num>
  <w:num w:numId="3" w16cid:durableId="1712534241">
    <w:abstractNumId w:val="5"/>
  </w:num>
  <w:num w:numId="4" w16cid:durableId="1709448822">
    <w:abstractNumId w:val="4"/>
  </w:num>
  <w:num w:numId="5" w16cid:durableId="1038819235">
    <w:abstractNumId w:val="7"/>
  </w:num>
  <w:num w:numId="6" w16cid:durableId="632753792">
    <w:abstractNumId w:val="3"/>
  </w:num>
  <w:num w:numId="7" w16cid:durableId="843203901">
    <w:abstractNumId w:val="2"/>
  </w:num>
  <w:num w:numId="8" w16cid:durableId="1536886391">
    <w:abstractNumId w:val="1"/>
  </w:num>
  <w:num w:numId="9" w16cid:durableId="683022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9A1"/>
    <w:rsid w:val="002661BA"/>
    <w:rsid w:val="00283F7B"/>
    <w:rsid w:val="0029639D"/>
    <w:rsid w:val="00326F90"/>
    <w:rsid w:val="003729A2"/>
    <w:rsid w:val="00AA1D8D"/>
    <w:rsid w:val="00B47730"/>
    <w:rsid w:val="00CB0664"/>
    <w:rsid w:val="00F91B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F17E8B"/>
  <w14:defaultImageDpi w14:val="300"/>
  <w15:docId w15:val="{0F30CCB5-D4C9-4107-9DDC-E9F1EC137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sz w:val="24"/>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366092"/>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366092"/>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b/>
      <w:i/>
      <w:iCs/>
      <w:color w:val="5A5A5A"/>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eastAsia="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13</Pages>
  <Words>1400</Words>
  <Characters>7985</Characters>
  <Application>Microsoft Office Word</Application>
  <DocSecurity>0</DocSecurity>
  <Lines>66</Lines>
  <Paragraphs>18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Bao Nguyen</cp:lastModifiedBy>
  <cp:revision>2</cp:revision>
  <dcterms:created xsi:type="dcterms:W3CDTF">2013-12-23T23:15:00Z</dcterms:created>
  <dcterms:modified xsi:type="dcterms:W3CDTF">2026-04-05T06:58:00Z</dcterms:modified>
  <cp:category/>
</cp:coreProperties>
</file>